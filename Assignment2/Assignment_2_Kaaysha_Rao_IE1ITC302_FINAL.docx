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30"/>
        </w:rPr>
        <w:t>ALLIANCE SCHOOL OF ADVANCED COMPUTING</w:t>
      </w:r>
    </w:p>
    <w:p>
      <w:pPr>
        <w:spacing w:after="40"/>
        <w:jc w:val="center"/>
      </w:pPr>
      <w:r>
        <w:rPr>
          <w:rFonts w:ascii="Times New Roman" w:hAnsi="Times New Roman"/>
          <w:b/>
          <w:sz w:val="24"/>
        </w:rPr>
        <w:t>Department of IT, ASAC</w:t>
      </w:r>
    </w:p>
    <w:p>
      <w:pPr>
        <w:spacing w:after="0"/>
        <w:jc w:val="center"/>
      </w:pPr>
      <w:r>
        <w:rPr>
          <w:rFonts w:ascii="Times New Roman" w:hAnsi="Times New Roman"/>
          <w:b/>
          <w:sz w:val="32"/>
        </w:rPr>
        <w:t>ASSIGNMENT 2</w:t>
      </w:r>
    </w:p>
    <w:p>
      <w:pPr>
        <w:spacing w:after="160"/>
        <w:jc w:val="center"/>
      </w:pPr>
      <w:r>
        <w:rPr>
          <w:rFonts w:ascii="Times New Roman" w:hAnsi="Times New Roman"/>
          <w:b/>
          <w:sz w:val="26"/>
        </w:rPr>
        <w:t>DFS Edge Classification and Graph Construction</w:t>
      </w:r>
    </w:p>
    <w:p>
      <w:pPr>
        <w:spacing w:after="80"/>
      </w:pPr>
      <w:r>
        <w:rPr>
          <w:rFonts w:ascii="Times New Roman" w:hAnsi="Times New Roman"/>
          <w:b w:val="0"/>
          <w:sz w:val="24"/>
        </w:rPr>
        <w:t>Course Name: Data Structures and Algorithms</w:t>
      </w:r>
    </w:p>
    <w:p>
      <w:pPr>
        <w:spacing w:after="80"/>
      </w:pPr>
      <w:r>
        <w:rPr>
          <w:rFonts w:ascii="Times New Roman" w:hAnsi="Times New Roman"/>
          <w:b w:val="0"/>
          <w:sz w:val="24"/>
        </w:rPr>
        <w:t>Course Code: IE1ITC302</w:t>
      </w:r>
    </w:p>
    <w:p>
      <w:pPr>
        <w:spacing w:after="80"/>
      </w:pPr>
      <w:r>
        <w:rPr>
          <w:rFonts w:ascii="Times New Roman" w:hAnsi="Times New Roman"/>
          <w:b w:val="0"/>
          <w:sz w:val="24"/>
        </w:rPr>
        <w:t>Assignment No: 2</w:t>
      </w:r>
    </w:p>
    <w:p>
      <w:pPr>
        <w:spacing w:after="80"/>
      </w:pPr>
      <w:r>
        <w:rPr>
          <w:rFonts w:ascii="Times New Roman" w:hAnsi="Times New Roman"/>
          <w:b w:val="0"/>
          <w:sz w:val="24"/>
        </w:rPr>
        <w:t>Name of the Student: Kaaysha Rao</w:t>
      </w:r>
    </w:p>
    <w:p>
      <w:pPr>
        <w:spacing w:after="80"/>
      </w:pPr>
      <w:r>
        <w:rPr>
          <w:rFonts w:ascii="Times New Roman" w:hAnsi="Times New Roman"/>
          <w:b w:val="0"/>
          <w:sz w:val="24"/>
        </w:rPr>
        <w:t>Registration Number: 2411021060775</w:t>
      </w:r>
    </w:p>
    <w:p>
      <w:pPr>
        <w:spacing w:after="80"/>
      </w:pPr>
      <w:r>
        <w:rPr>
          <w:rFonts w:ascii="Times New Roman" w:hAnsi="Times New Roman"/>
          <w:b w:val="0"/>
          <w:sz w:val="24"/>
        </w:rPr>
        <w:t>Platform: HackerRank</w:t>
      </w:r>
    </w:p>
    <w:p>
      <w:pPr>
        <w:spacing w:after="80"/>
      </w:pPr>
      <w:r>
        <w:rPr>
          <w:rFonts w:ascii="Times New Roman" w:hAnsi="Times New Roman"/>
          <w:b w:val="0"/>
          <w:sz w:val="24"/>
        </w:rPr>
        <w:t>Language: C++11</w:t>
      </w:r>
    </w:p>
    <w:p>
      <w:pPr>
        <w:spacing w:after="80"/>
      </w:pPr>
      <w:r>
        <w:rPr>
          <w:rFonts w:ascii="Times New Roman" w:hAnsi="Times New Roman"/>
          <w:b w:val="0"/>
          <w:sz w:val="24"/>
        </w:rPr>
        <w:t>Algorithm: DFS Edge Classification / Directed Graph Construction</w:t>
      </w:r>
    </w:p>
    <w:p>
      <w:pPr>
        <w:spacing w:after="100"/>
      </w:pPr>
      <w:r>
        <w:rPr>
          <w:rFonts w:ascii="Times New Roman" w:hAnsi="Times New Roman"/>
          <w:b/>
          <w:sz w:val="24"/>
        </w:rPr>
        <w:t>A. Title of The Problem:</w:t>
      </w:r>
    </w:p>
    <w:p>
      <w:pPr>
        <w:spacing w:after="80"/>
      </w:pPr>
      <w:r>
        <w:rPr>
          <w:rFonts w:ascii="Times New Roman" w:hAnsi="Times New Roman"/>
          <w:b w:val="0"/>
          <w:sz w:val="24"/>
        </w:rPr>
        <w:t>Construct a Directed Graph with Specified DFS Edge Classifications</w:t>
      </w:r>
    </w:p>
    <w:p>
      <w:pPr>
        <w:spacing w:after="100"/>
      </w:pPr>
      <w:r>
        <w:rPr>
          <w:rFonts w:ascii="Times New Roman" w:hAnsi="Times New Roman"/>
          <w:b/>
          <w:sz w:val="24"/>
        </w:rPr>
        <w:t>B. Problem Statement in details:</w:t>
      </w:r>
    </w:p>
    <w:p>
      <w:pPr>
        <w:spacing w:after="80"/>
      </w:pPr>
      <w:r>
        <w:rPr>
          <w:rFonts w:ascii="Times New Roman" w:hAnsi="Times New Roman"/>
          <w:b w:val="0"/>
          <w:sz w:val="24"/>
        </w:rPr>
        <w:t>Given four non-negative integers t, b, f, and c representing the required numbers of tree edges, back edges, forward edges, and cross edges, construct a directed graph G. Every vertex must be reachable from vertex 1, and between any two distinct vertices there can be at most one directed edge. When standard Depth-First Search (DFS) is started from vertex 1, the graph must contain exactly t tree edges, b back edges, f forward edges, and c cross edges. If such a graph cannot be constructed, the program prints -1. Otherwise, the program prints the number of vertices followed by each vertex's outdegree and its destination vertices in the exact order in which DFS considers the edges.</w:t>
      </w:r>
    </w:p>
    <w:p>
      <w:pPr>
        <w:spacing w:after="80"/>
      </w:pPr>
      <w:r>
        <w:rPr>
          <w:rFonts w:ascii="Times New Roman" w:hAnsi="Times New Roman"/>
          <w:b w:val="0"/>
          <w:sz w:val="24"/>
        </w:rPr>
        <w:t>A tree edge discovers a vertex for the first time. A back edge points from a vertex to one of its DFS ancestors that is still on the DFS stack. A forward edge points to a descendant that has already been discovered through another path, while a cross edge connects vertices having no ancestor-descendant relationship.</w:t>
      </w:r>
    </w:p>
    <w:p>
      <w:pPr>
        <w:spacing w:after="100"/>
      </w:pPr>
      <w:r>
        <w:rPr>
          <w:rFonts w:ascii="Times New Roman" w:hAnsi="Times New Roman"/>
          <w:b/>
          <w:sz w:val="24"/>
        </w:rPr>
        <w:t>C. HackerRank/Leetcode Link of the problem (If applicable):</w:t>
      </w:r>
    </w:p>
    <w:p>
      <w:pPr>
        <w:spacing w:after="80"/>
      </w:pPr>
      <w:r>
        <w:rPr>
          <w:rFonts w:ascii="Times New Roman" w:hAnsi="Times New Roman"/>
          <w:b w:val="0"/>
          <w:sz w:val="24"/>
        </w:rPr>
        <w:t>HackerRank: https://www.hackerrank.com/challenges/torque-and-development/problem</w:t>
      </w:r>
    </w:p>
    <w:p>
      <w:pPr>
        <w:spacing w:after="100"/>
      </w:pPr>
      <w:r>
        <w:rPr>
          <w:rFonts w:ascii="Times New Roman" w:hAnsi="Times New Roman"/>
          <w:b/>
          <w:sz w:val="24"/>
        </w:rPr>
        <w:t>D. Student’s Github link of report and code upload, along with the readme file:</w:t>
      </w:r>
    </w:p>
    <w:p>
      <w:pPr>
        <w:spacing w:after="80"/>
      </w:pPr>
      <w:r>
        <w:rPr>
          <w:rFonts w:ascii="Times New Roman" w:hAnsi="Times New Roman"/>
          <w:b w:val="0"/>
          <w:sz w:val="24"/>
        </w:rPr>
        <w:t>https://github.com/KaayshaRao20/Graph-Analytics/tree/main/Assignment2</w:t>
      </w:r>
    </w:p>
    <w:p>
      <w:pPr>
        <w:spacing w:after="80"/>
      </w:pPr>
      <w:r>
        <w:rPr>
          <w:rFonts w:ascii="Times New Roman" w:hAnsi="Times New Roman"/>
          <w:b w:val="0"/>
          <w:sz w:val="24"/>
        </w:rPr>
        <w:t>The Assignment2 folder contains the C++11 source code, README documentation, and the HackerRank test-case-passed screenshot.</w:t>
      </w:r>
    </w:p>
    <w:p>
      <w:pPr>
        <w:spacing w:after="100"/>
      </w:pPr>
      <w:r>
        <w:rPr>
          <w:rFonts w:ascii="Times New Roman" w:hAnsi="Times New Roman"/>
          <w:b/>
          <w:sz w:val="24"/>
        </w:rPr>
        <w:t>E. Solution Steps/Algorithm:</w:t>
      </w:r>
    </w:p>
    <w:p>
      <w:pPr>
        <w:spacing w:after="40"/>
      </w:pPr>
      <w:r>
        <w:rPr>
          <w:rFonts w:ascii="Times New Roman" w:hAnsi="Times New Roman"/>
          <w:b w:val="0"/>
          <w:sz w:val="24"/>
        </w:rPr>
        <w:t>1. Read the four input values t, b, f, and c, representing the required numbers of tree, back, forward, and cross edges.</w:t>
      </w:r>
    </w:p>
    <w:p>
      <w:pPr>
        <w:spacing w:after="40"/>
      </w:pPr>
      <w:r>
        <w:rPr>
          <w:rFonts w:ascii="Times New Roman" w:hAnsi="Times New Roman"/>
          <w:b w:val="0"/>
          <w:sz w:val="24"/>
        </w:rPr>
        <w:t>2. Check whether any of t, b, f, or c is negative. If any value is negative, print -1 and terminate because edge counts cannot be negative.</w:t>
      </w:r>
    </w:p>
    <w:p>
      <w:pPr>
        <w:spacing w:after="40"/>
      </w:pPr>
      <w:r>
        <w:rPr>
          <w:rFonts w:ascii="Times New Roman" w:hAnsi="Times New Roman"/>
          <w:b w:val="0"/>
          <w:sz w:val="24"/>
        </w:rPr>
        <w:t>3. Handle the special case t = 0. A connected graph reachable from vertex 1 can then contain only one vertex and therefore cannot contain any other edge type. Print one vertex with outdegree 0 only when b = f = c = 0; otherwise print -1.</w:t>
      </w:r>
    </w:p>
    <w:p>
      <w:pPr>
        <w:spacing w:after="40"/>
      </w:pPr>
      <w:r>
        <w:rPr>
          <w:rFonts w:ascii="Times New Roman" w:hAnsi="Times New Roman"/>
          <w:b w:val="0"/>
          <w:sz w:val="24"/>
        </w:rPr>
        <w:t>4. Since a connected DFS tree with n vertices always has n - 1 tree edges, calculate the number of vertices as n = t + 1.</w:t>
      </w:r>
    </w:p>
    <w:p>
      <w:pPr>
        <w:spacing w:after="40"/>
      </w:pPr>
      <w:r>
        <w:rPr>
          <w:rFonts w:ascii="Times New Roman" w:hAnsi="Times New Roman"/>
          <w:b w:val="0"/>
          <w:sz w:val="24"/>
        </w:rPr>
        <w:t>5. Observe that a single chain is not sufficient when cross edges are required, because every pair of vertices on one chain has an ancestor-descendant relationship.</w:t>
      </w:r>
    </w:p>
    <w:p>
      <w:pPr>
        <w:spacing w:after="40"/>
      </w:pPr>
      <w:r>
        <w:rPr>
          <w:rFonts w:ascii="Times New Roman" w:hAnsi="Times New Roman"/>
          <w:b w:val="0"/>
          <w:sz w:val="24"/>
        </w:rPr>
        <w:t>6. When c &gt; 0, divide the t non-root vertices into two DFS branches starting from vertex 1. Let Branch A contain a vertices and Branch B contain t - a vertices.</w:t>
      </w:r>
    </w:p>
    <w:p>
      <w:pPr>
        <w:spacing w:after="40"/>
      </w:pPr>
      <w:r>
        <w:rPr>
          <w:rFonts w:ascii="Times New Roman" w:hAnsi="Times New Roman"/>
          <w:b w:val="0"/>
          <w:sz w:val="24"/>
        </w:rPr>
        <w:t>7. Place the tree edge from vertex 1 to Branch A before the tree edge from vertex 1 to Branch B. This guarantees that DFS completely finishes Branch A before it starts Branch B.</w:t>
      </w:r>
    </w:p>
    <w:p>
      <w:pPr>
        <w:spacing w:after="40"/>
      </w:pPr>
      <w:r>
        <w:rPr>
          <w:rFonts w:ascii="Times New Roman" w:hAnsi="Times New Roman"/>
          <w:b w:val="0"/>
          <w:sz w:val="24"/>
        </w:rPr>
        <w:t>8. For a split into Branch A of size a and Branch B of size bl = t - a, calculate the maximum possible number of back edges as backCapacity = a(a + 1)/2 + bl(bl + 1)/2.</w:t>
      </w:r>
    </w:p>
    <w:p>
      <w:pPr>
        <w:spacing w:after="40"/>
      </w:pPr>
      <w:r>
        <w:rPr>
          <w:rFonts w:ascii="Times New Roman" w:hAnsi="Times New Roman"/>
          <w:b w:val="0"/>
          <w:sz w:val="24"/>
        </w:rPr>
        <w:t>9. Calculate the maximum possible number of forward edges as forwardCapacity = backCapacity - t. The subtraction of t removes the tree edges from the possible ancestor-descendant pairs.</w:t>
      </w:r>
    </w:p>
    <w:p>
      <w:pPr>
        <w:spacing w:after="40"/>
      </w:pPr>
      <w:r>
        <w:rPr>
          <w:rFonts w:ascii="Times New Roman" w:hAnsi="Times New Roman"/>
          <w:b w:val="0"/>
          <w:sz w:val="24"/>
        </w:rPr>
        <w:t>10. Calculate the maximum possible number of cross edges as crossCapacity = a × bl, because every Branch B vertex can connect to every Branch A vertex.</w:t>
      </w:r>
    </w:p>
    <w:p>
      <w:pPr>
        <w:spacing w:after="40"/>
      </w:pPr>
      <w:r>
        <w:rPr>
          <w:rFonts w:ascii="Times New Roman" w:hAnsi="Times New Roman"/>
          <w:b w:val="0"/>
          <w:sz w:val="24"/>
        </w:rPr>
        <w:t>11. If c = 0, use one single chain of t non-root vertices because it provides the maximum capacity for back and forward edges without needing a second branch.</w:t>
      </w:r>
    </w:p>
    <w:p>
      <w:pPr>
        <w:spacing w:after="40"/>
      </w:pPr>
      <w:r>
        <w:rPr>
          <w:rFonts w:ascii="Times New Roman" w:hAnsi="Times New Roman"/>
          <w:b w:val="0"/>
          <w:sz w:val="24"/>
        </w:rPr>
        <w:t>12. If c &gt; 0, try possible splits a = 1, 2, ..., t - 1. Select the first split for which b ≤ backCapacity, f ≤ forwardCapacity, and c ≤ crossCapacity.</w:t>
      </w:r>
    </w:p>
    <w:p>
      <w:pPr>
        <w:spacing w:after="40"/>
      </w:pPr>
      <w:r>
        <w:rPr>
          <w:rFonts w:ascii="Times New Roman" w:hAnsi="Times New Roman"/>
          <w:b w:val="0"/>
          <w:sz w:val="24"/>
        </w:rPr>
        <w:t>13. If no valid split is found, print -1 because the requested combination of DFS edge classifications cannot be represented by the constructed DFS tree.</w:t>
      </w:r>
    </w:p>
    <w:p>
      <w:pPr>
        <w:spacing w:after="40"/>
      </w:pPr>
      <w:r>
        <w:rPr>
          <w:rFonts w:ascii="Times New Roman" w:hAnsi="Times New Roman"/>
          <w:b w:val="0"/>
          <w:sz w:val="24"/>
        </w:rPr>
        <w:t>14. Build the tree edges. Branch A is constructed as a chain and Branch B is constructed as another chain. The root's edge to Branch A is inserted before the root's edge to Branch B.</w:t>
      </w:r>
    </w:p>
    <w:p>
      <w:pPr>
        <w:spacing w:after="40"/>
      </w:pPr>
      <w:r>
        <w:rPr>
          <w:rFonts w:ascii="Times New Roman" w:hAnsi="Times New Roman"/>
          <w:b w:val="0"/>
          <w:sz w:val="24"/>
        </w:rPr>
        <w:t>15. Add back edges. For every vertex, choose only an ancestor in the same branch or the root as the destination. Add edges until exactly b back edges have been generated.</w:t>
      </w:r>
    </w:p>
    <w:p>
      <w:pPr>
        <w:spacing w:after="40"/>
      </w:pPr>
      <w:r>
        <w:rPr>
          <w:rFonts w:ascii="Times New Roman" w:hAnsi="Times New Roman"/>
          <w:b w:val="0"/>
          <w:sz w:val="24"/>
        </w:rPr>
        <w:t>16. Add forward edges. Choose non-adjacent descendants inside the same branch, because the direct child relationship is already represented by a tree edge. Additional forward edges from the root to non-immediate descendants are also added when required.</w:t>
      </w:r>
    </w:p>
    <w:p>
      <w:pPr>
        <w:spacing w:after="40"/>
      </w:pPr>
      <w:r>
        <w:rPr>
          <w:rFonts w:ascii="Times New Roman" w:hAnsi="Times New Roman"/>
          <w:b w:val="0"/>
          <w:sz w:val="24"/>
        </w:rPr>
        <w:t>17. Keep tree edges before non-tree edges in each adjacency list. This ordering is important because DFS must discover the intended child through the tree edge before considering an additional edge to that already discovered descendant.</w:t>
      </w:r>
    </w:p>
    <w:p>
      <w:pPr>
        <w:spacing w:after="40"/>
      </w:pPr>
      <w:r>
        <w:rPr>
          <w:rFonts w:ascii="Times New Roman" w:hAnsi="Times New Roman"/>
          <w:b w:val="0"/>
          <w:sz w:val="24"/>
        </w:rPr>
        <w:t>18. Add cross edges only from Branch B to Branch A. Branch A has already finished before Branch B is explored, and the two branches have no ancestor-descendant relationship, so these edges are classified as cross edges.</w:t>
      </w:r>
    </w:p>
    <w:p>
      <w:pPr>
        <w:spacing w:after="40"/>
      </w:pPr>
      <w:r>
        <w:rPr>
          <w:rFonts w:ascii="Times New Roman" w:hAnsi="Times New Roman"/>
          <w:b w:val="0"/>
          <w:sz w:val="24"/>
        </w:rPr>
        <w:t>19. The construction loops stop as soon as the required number of back, forward, and cross edges has been added. Each generated ordered pair is unique, so no duplicate directed edge needs to be removed separately.</w:t>
      </w:r>
    </w:p>
    <w:p>
      <w:pPr>
        <w:spacing w:after="40"/>
      </w:pPr>
      <w:r>
        <w:rPr>
          <w:rFonts w:ascii="Times New Roman" w:hAnsi="Times New Roman"/>
          <w:b w:val="0"/>
          <w:sz w:val="24"/>
        </w:rPr>
        <w:t>20. Print n as the first line. For every vertex i from 1 to n, print its outdegree followed by its destination vertices in the exact DFS consideration order.</w:t>
      </w:r>
    </w:p>
    <w:p>
      <w:pPr>
        <w:spacing w:after="40"/>
      </w:pPr>
      <w:r>
        <w:rPr>
          <w:rFonts w:ascii="Times New Roman" w:hAnsi="Times New Roman"/>
          <w:b w:val="0"/>
          <w:sz w:val="24"/>
        </w:rPr>
        <w:t>21. For the sample input 3 1 1 1, n = 4. A valid split is Branch A = 1 vertex and Branch B = 2 vertices. The resulting edges can be 1→2, 1→3, 3→4, 2→1, 1→4, and 3→2.</w:t>
      </w:r>
    </w:p>
    <w:p>
      <w:pPr>
        <w:spacing w:after="40"/>
      </w:pPr>
      <w:r>
        <w:rPr>
          <w:rFonts w:ascii="Times New Roman" w:hAnsi="Times New Roman"/>
          <w:b w:val="0"/>
          <w:sz w:val="24"/>
        </w:rPr>
        <w:t>22. During DFS, 1→2, 1→3, and 3→4 are tree edges; 2→1 is a back edge; 1→4 is a forward edge; and 3→2 is a cross edge. Thus the required counts 3, 1, 1, and 1 are obtained exactly.</w:t>
      </w:r>
    </w:p>
    <w:p>
      <w:pPr>
        <w:spacing w:after="40"/>
      </w:pPr>
      <w:r>
        <w:rPr>
          <w:rFonts w:ascii="Times New Roman" w:hAnsi="Times New Roman"/>
          <w:b w:val="0"/>
          <w:sz w:val="24"/>
        </w:rPr>
        <w:t>23. Time Complexity: O(t + b + f + c) for graph construction after the split search; the split search itself is O(t).</w:t>
      </w:r>
    </w:p>
    <w:p>
      <w:pPr>
        <w:spacing w:after="40"/>
      </w:pPr>
      <w:r>
        <w:rPr>
          <w:rFonts w:ascii="Times New Roman" w:hAnsi="Times New Roman"/>
          <w:b w:val="0"/>
          <w:sz w:val="24"/>
        </w:rPr>
        <w:t>24. Space Complexity: O(t + b + f + c), for storing the adjacency lists and the generated graph.</w:t>
      </w:r>
    </w:p>
    <w:p>
      <w:pPr>
        <w:spacing w:after="100"/>
      </w:pPr>
      <w:r>
        <w:rPr>
          <w:rFonts w:ascii="Times New Roman" w:hAnsi="Times New Roman"/>
          <w:b/>
          <w:sz w:val="24"/>
        </w:rPr>
        <w:t>F. Code developed:</w:t>
      </w:r>
    </w:p>
    <w:p>
      <w:pPr>
        <w:spacing w:after="0"/>
        <w:ind w:left="216"/>
      </w:pPr>
      <w:r>
        <w:rPr>
          <w:rFonts w:ascii="Consolas" w:hAnsi="Consolas"/>
          <w:sz w:val="17"/>
        </w:rPr>
        <w:t>#include &lt;bits/stdc++.h&gt;</w:t>
      </w:r>
    </w:p>
    <w:p>
      <w:pPr>
        <w:spacing w:after="0"/>
        <w:ind w:left="216"/>
      </w:pPr>
      <w:r>
        <w:rPr>
          <w:rFonts w:ascii="Consolas" w:hAnsi="Consolas"/>
          <w:sz w:val="17"/>
        </w:rPr>
        <w:t>using namespace std;</w:t>
      </w:r>
    </w:p>
    <w:p>
      <w:pPr>
        <w:spacing w:after="0"/>
        <w:ind w:left="216"/>
      </w:pPr>
      <w:r>
        <w:rPr>
          <w:rFonts w:ascii="Consolas" w:hAnsi="Consolas"/>
          <w:sz w:val="17"/>
        </w:rPr>
      </w:r>
    </w:p>
    <w:p>
      <w:pPr>
        <w:spacing w:after="0"/>
        <w:ind w:left="216"/>
      </w:pPr>
      <w:r>
        <w:rPr>
          <w:rFonts w:ascii="Consolas" w:hAnsi="Consolas"/>
          <w:sz w:val="17"/>
        </w:rPr>
        <w:t>int main() {</w:t>
      </w:r>
    </w:p>
    <w:p>
      <w:pPr>
        <w:spacing w:after="0"/>
        <w:ind w:left="216"/>
      </w:pPr>
      <w:r>
        <w:rPr>
          <w:rFonts w:ascii="Consolas" w:hAnsi="Consolas"/>
          <w:sz w:val="17"/>
        </w:rPr>
        <w:t xml:space="preserve">    ios::sync_with_stdio(false);</w:t>
      </w:r>
    </w:p>
    <w:p>
      <w:pPr>
        <w:spacing w:after="0"/>
        <w:ind w:left="216"/>
      </w:pPr>
      <w:r>
        <w:rPr>
          <w:rFonts w:ascii="Consolas" w:hAnsi="Consolas"/>
          <w:sz w:val="17"/>
        </w:rPr>
        <w:t xml:space="preserve">    cin.tie(nullptr);</w:t>
      </w:r>
    </w:p>
    <w:p>
      <w:pPr>
        <w:spacing w:after="0"/>
        <w:ind w:left="216"/>
      </w:pPr>
      <w:r>
        <w:rPr>
          <w:rFonts w:ascii="Consolas" w:hAnsi="Consolas"/>
          <w:sz w:val="17"/>
        </w:rPr>
      </w:r>
    </w:p>
    <w:p>
      <w:pPr>
        <w:spacing w:after="0"/>
        <w:ind w:left="216"/>
      </w:pPr>
      <w:r>
        <w:rPr>
          <w:rFonts w:ascii="Consolas" w:hAnsi="Consolas"/>
          <w:sz w:val="17"/>
        </w:rPr>
        <w:t xml:space="preserve">    long long t, b, f, c;</w:t>
      </w:r>
    </w:p>
    <w:p>
      <w:pPr>
        <w:spacing w:after="0"/>
        <w:ind w:left="216"/>
      </w:pPr>
      <w:r>
        <w:rPr>
          <w:rFonts w:ascii="Consolas" w:hAnsi="Consolas"/>
          <w:sz w:val="17"/>
        </w:rPr>
        <w:t xml:space="preserve">    cin &gt;&gt; t &gt;&gt; b &gt;&gt; f &gt;&gt; c;</w:t>
      </w:r>
    </w:p>
    <w:p>
      <w:pPr>
        <w:spacing w:after="0"/>
        <w:ind w:left="216"/>
      </w:pPr>
      <w:r>
        <w:rPr>
          <w:rFonts w:ascii="Consolas" w:hAnsi="Consolas"/>
          <w:sz w:val="17"/>
        </w:rPr>
      </w:r>
    </w:p>
    <w:p>
      <w:pPr>
        <w:spacing w:after="0"/>
        <w:ind w:left="216"/>
      </w:pPr>
      <w:r>
        <w:rPr>
          <w:rFonts w:ascii="Consolas" w:hAnsi="Consolas"/>
          <w:sz w:val="17"/>
        </w:rPr>
        <w:t xml:space="preserve">    if (t &lt; 0 || b &lt; 0 || f &lt; 0 || c &lt; 0) {</w:t>
      </w:r>
    </w:p>
    <w:p>
      <w:pPr>
        <w:spacing w:after="0"/>
        <w:ind w:left="216"/>
      </w:pPr>
      <w:r>
        <w:rPr>
          <w:rFonts w:ascii="Consolas" w:hAnsi="Consolas"/>
          <w:sz w:val="17"/>
        </w:rPr>
        <w:t xml:space="preserve">        cout &lt;&lt; -1 &lt;&lt; "\n";</w:t>
      </w:r>
    </w:p>
    <w:p>
      <w:pPr>
        <w:spacing w:after="0"/>
        <w:ind w:left="216"/>
      </w:pPr>
      <w:r>
        <w:rPr>
          <w:rFonts w:ascii="Consolas" w:hAnsi="Consolas"/>
          <w:sz w:val="17"/>
        </w:rPr>
        <w:t xml:space="preserve">        return 0;</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 Special case: no tree edges means only one vertex is possible.</w:t>
      </w:r>
    </w:p>
    <w:p>
      <w:pPr>
        <w:spacing w:after="0"/>
        <w:ind w:left="216"/>
      </w:pPr>
      <w:r>
        <w:rPr>
          <w:rFonts w:ascii="Consolas" w:hAnsi="Consolas"/>
          <w:sz w:val="17"/>
        </w:rPr>
        <w:t xml:space="preserve">    if (t == 0) {</w:t>
      </w:r>
    </w:p>
    <w:p>
      <w:pPr>
        <w:spacing w:after="0"/>
        <w:ind w:left="216"/>
      </w:pPr>
      <w:r>
        <w:rPr>
          <w:rFonts w:ascii="Consolas" w:hAnsi="Consolas"/>
          <w:sz w:val="17"/>
        </w:rPr>
        <w:t xml:space="preserve">        if (b == 0 &amp;&amp; f == 0 &amp;&amp; c == 0)</w:t>
      </w:r>
    </w:p>
    <w:p>
      <w:pPr>
        <w:spacing w:after="0"/>
        <w:ind w:left="216"/>
      </w:pPr>
      <w:r>
        <w:rPr>
          <w:rFonts w:ascii="Consolas" w:hAnsi="Consolas"/>
          <w:sz w:val="17"/>
        </w:rPr>
        <w:t xml:space="preserve">            cout &lt;&lt; 1 &lt;&lt; "\n" &lt;&lt; 0 &lt;&lt; "\n";</w:t>
      </w:r>
    </w:p>
    <w:p>
      <w:pPr>
        <w:spacing w:after="0"/>
        <w:ind w:left="216"/>
      </w:pPr>
      <w:r>
        <w:rPr>
          <w:rFonts w:ascii="Consolas" w:hAnsi="Consolas"/>
          <w:sz w:val="17"/>
        </w:rPr>
        <w:t xml:space="preserve">        else</w:t>
      </w:r>
    </w:p>
    <w:p>
      <w:pPr>
        <w:spacing w:after="0"/>
        <w:ind w:left="216"/>
      </w:pPr>
      <w:r>
        <w:rPr>
          <w:rFonts w:ascii="Consolas" w:hAnsi="Consolas"/>
          <w:sz w:val="17"/>
        </w:rPr>
        <w:t xml:space="preserve">            cout &lt;&lt; -1 &lt;&lt; "\n";</w:t>
      </w:r>
    </w:p>
    <w:p>
      <w:pPr>
        <w:spacing w:after="0"/>
        <w:ind w:left="216"/>
      </w:pPr>
      <w:r>
        <w:rPr>
          <w:rFonts w:ascii="Consolas" w:hAnsi="Consolas"/>
          <w:sz w:val="17"/>
        </w:rPr>
        <w:t xml:space="preserve">        return 0;</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long long n = t + 1;</w:t>
      </w:r>
    </w:p>
    <w:p>
      <w:pPr>
        <w:spacing w:after="0"/>
        <w:ind w:left="216"/>
      </w:pPr>
      <w:r>
        <w:rPr>
          <w:rFonts w:ascii="Consolas" w:hAnsi="Consolas"/>
          <w:sz w:val="17"/>
        </w:rPr>
      </w:r>
    </w:p>
    <w:p>
      <w:pPr>
        <w:spacing w:after="0"/>
        <w:ind w:left="216"/>
      </w:pPr>
      <w:r>
        <w:rPr>
          <w:rFonts w:ascii="Consolas" w:hAnsi="Consolas"/>
          <w:sz w:val="17"/>
        </w:rPr>
        <w:t xml:space="preserve">    auto backCap = [](long long a, long long bl) -&gt; long long {</w:t>
      </w:r>
    </w:p>
    <w:p>
      <w:pPr>
        <w:spacing w:after="0"/>
        <w:ind w:left="216"/>
      </w:pPr>
      <w:r>
        <w:rPr>
          <w:rFonts w:ascii="Consolas" w:hAnsi="Consolas"/>
          <w:sz w:val="17"/>
        </w:rPr>
        <w:t xml:space="preserve">        return a * (a + 1) / 2 + bl * (bl + 1) / 2;</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auto fwdCap = [&amp;](long long a, long long bl) -&gt; long long {</w:t>
      </w:r>
    </w:p>
    <w:p>
      <w:pPr>
        <w:spacing w:after="0"/>
        <w:ind w:left="216"/>
      </w:pPr>
      <w:r>
        <w:rPr>
          <w:rFonts w:ascii="Consolas" w:hAnsi="Consolas"/>
          <w:sz w:val="17"/>
        </w:rPr>
        <w:t xml:space="preserve">        return backCap(a, bl) - (a + bl);</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auto crossCap = [](long long a, long long bl) -&gt; long long {</w:t>
      </w:r>
    </w:p>
    <w:p>
      <w:pPr>
        <w:spacing w:after="0"/>
        <w:ind w:left="216"/>
      </w:pPr>
      <w:r>
        <w:rPr>
          <w:rFonts w:ascii="Consolas" w:hAnsi="Consolas"/>
          <w:sz w:val="17"/>
        </w:rPr>
        <w:t xml:space="preserve">        return a * bl;</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 Find a valid (Branch A size, Branch B size) split.</w:t>
      </w:r>
    </w:p>
    <w:p>
      <w:pPr>
        <w:spacing w:after="0"/>
        <w:ind w:left="216"/>
      </w:pPr>
      <w:r>
        <w:rPr>
          <w:rFonts w:ascii="Consolas" w:hAnsi="Consolas"/>
          <w:sz w:val="17"/>
        </w:rPr>
        <w:t xml:space="preserve">    long long A = -1, B = -1;</w:t>
      </w:r>
    </w:p>
    <w:p>
      <w:pPr>
        <w:spacing w:after="0"/>
        <w:ind w:left="216"/>
      </w:pPr>
      <w:r>
        <w:rPr>
          <w:rFonts w:ascii="Consolas" w:hAnsi="Consolas"/>
          <w:sz w:val="17"/>
        </w:rPr>
      </w:r>
    </w:p>
    <w:p>
      <w:pPr>
        <w:spacing w:after="0"/>
        <w:ind w:left="216"/>
      </w:pPr>
      <w:r>
        <w:rPr>
          <w:rFonts w:ascii="Consolas" w:hAnsi="Consolas"/>
          <w:sz w:val="17"/>
        </w:rPr>
        <w:t xml:space="preserve">    if (c == 0) {</w:t>
      </w:r>
    </w:p>
    <w:p>
      <w:pPr>
        <w:spacing w:after="0"/>
        <w:ind w:left="216"/>
      </w:pPr>
      <w:r>
        <w:rPr>
          <w:rFonts w:ascii="Consolas" w:hAnsi="Consolas"/>
          <w:sz w:val="17"/>
        </w:rPr>
        <w:t xml:space="preserve">        // One chain maximises back/forward capacity.</w:t>
      </w:r>
    </w:p>
    <w:p>
      <w:pPr>
        <w:spacing w:after="0"/>
        <w:ind w:left="216"/>
      </w:pPr>
      <w:r>
        <w:rPr>
          <w:rFonts w:ascii="Consolas" w:hAnsi="Consolas"/>
          <w:sz w:val="17"/>
        </w:rPr>
        <w:t xml:space="preserve">        if (b &lt;= backCap(t, 0) &amp;&amp; f &lt;= fwdCap(t, 0)) {</w:t>
      </w:r>
    </w:p>
    <w:p>
      <w:pPr>
        <w:spacing w:after="0"/>
        <w:ind w:left="216"/>
      </w:pPr>
      <w:r>
        <w:rPr>
          <w:rFonts w:ascii="Consolas" w:hAnsi="Consolas"/>
          <w:sz w:val="17"/>
        </w:rPr>
        <w:t xml:space="preserve">            A = t;</w:t>
      </w:r>
    </w:p>
    <w:p>
      <w:pPr>
        <w:spacing w:after="0"/>
        <w:ind w:left="216"/>
      </w:pPr>
      <w:r>
        <w:rPr>
          <w:rFonts w:ascii="Consolas" w:hAnsi="Consolas"/>
          <w:sz w:val="17"/>
        </w:rPr>
        <w:t xml:space="preserve">            B = 0;</w:t>
      </w:r>
    </w:p>
    <w:p>
      <w:pPr>
        <w:spacing w:after="0"/>
        <w:ind w:left="216"/>
      </w:pPr>
      <w:r>
        <w:rPr>
          <w:rFonts w:ascii="Consolas" w:hAnsi="Consolas"/>
          <w:sz w:val="17"/>
        </w:rPr>
        <w:t xml:space="preserve">        }</w:t>
      </w:r>
    </w:p>
    <w:p>
      <w:pPr>
        <w:spacing w:after="0"/>
        <w:ind w:left="216"/>
      </w:pPr>
      <w:r>
        <w:rPr>
          <w:rFonts w:ascii="Consolas" w:hAnsi="Consolas"/>
          <w:sz w:val="17"/>
        </w:rPr>
        <w:t xml:space="preserve">    } else if (t &gt;= 2) {</w:t>
      </w:r>
    </w:p>
    <w:p>
      <w:pPr>
        <w:spacing w:after="0"/>
        <w:ind w:left="216"/>
      </w:pPr>
      <w:r>
        <w:rPr>
          <w:rFonts w:ascii="Consolas" w:hAnsi="Consolas"/>
          <w:sz w:val="17"/>
        </w:rPr>
        <w:t xml:space="preserve">        for (long long a = 1; a &lt;= t - 1; a++) {</w:t>
      </w:r>
    </w:p>
    <w:p>
      <w:pPr>
        <w:spacing w:after="0"/>
        <w:ind w:left="216"/>
      </w:pPr>
      <w:r>
        <w:rPr>
          <w:rFonts w:ascii="Consolas" w:hAnsi="Consolas"/>
          <w:sz w:val="17"/>
        </w:rPr>
        <w:t xml:space="preserve">            long long bl = t - a;</w:t>
      </w:r>
    </w:p>
    <w:p>
      <w:pPr>
        <w:spacing w:after="0"/>
        <w:ind w:left="216"/>
      </w:pPr>
      <w:r>
        <w:rPr>
          <w:rFonts w:ascii="Consolas" w:hAnsi="Consolas"/>
          <w:sz w:val="17"/>
        </w:rPr>
      </w:r>
    </w:p>
    <w:p>
      <w:pPr>
        <w:spacing w:after="0"/>
        <w:ind w:left="216"/>
      </w:pPr>
      <w:r>
        <w:rPr>
          <w:rFonts w:ascii="Consolas" w:hAnsi="Consolas"/>
          <w:sz w:val="17"/>
        </w:rPr>
        <w:t xml:space="preserve">            if (b &lt;= backCap(a, bl) &amp;&amp;</w:t>
      </w:r>
    </w:p>
    <w:p>
      <w:pPr>
        <w:spacing w:after="0"/>
        <w:ind w:left="216"/>
      </w:pPr>
      <w:r>
        <w:rPr>
          <w:rFonts w:ascii="Consolas" w:hAnsi="Consolas"/>
          <w:sz w:val="17"/>
        </w:rPr>
        <w:t xml:space="preserve">                f &lt;= fwdCap(a, bl) &amp;&amp;</w:t>
      </w:r>
    </w:p>
    <w:p>
      <w:pPr>
        <w:spacing w:after="0"/>
        <w:ind w:left="216"/>
      </w:pPr>
      <w:r>
        <w:rPr>
          <w:rFonts w:ascii="Consolas" w:hAnsi="Consolas"/>
          <w:sz w:val="17"/>
        </w:rPr>
        <w:t xml:space="preserve">                c &lt;= crossCap(a, bl)) {</w:t>
      </w:r>
    </w:p>
    <w:p>
      <w:pPr>
        <w:spacing w:after="0"/>
        <w:ind w:left="216"/>
      </w:pPr>
      <w:r>
        <w:rPr>
          <w:rFonts w:ascii="Consolas" w:hAnsi="Consolas"/>
          <w:sz w:val="17"/>
        </w:rPr>
        <w:t xml:space="preserve">                A = a;</w:t>
      </w:r>
    </w:p>
    <w:p>
      <w:pPr>
        <w:spacing w:after="0"/>
        <w:ind w:left="216"/>
      </w:pPr>
      <w:r>
        <w:rPr>
          <w:rFonts w:ascii="Consolas" w:hAnsi="Consolas"/>
          <w:sz w:val="17"/>
        </w:rPr>
        <w:t xml:space="preserve">                B = bl;</w:t>
      </w:r>
    </w:p>
    <w:p>
      <w:pPr>
        <w:spacing w:after="0"/>
        <w:ind w:left="216"/>
      </w:pPr>
      <w:r>
        <w:rPr>
          <w:rFonts w:ascii="Consolas" w:hAnsi="Consolas"/>
          <w:sz w:val="17"/>
        </w:rPr>
        <w:t xml:space="preserve">                break;</w:t>
      </w:r>
    </w:p>
    <w:p>
      <w:pPr>
        <w:spacing w:after="0"/>
        <w:ind w:left="216"/>
      </w:pPr>
      <w:r>
        <w:rPr>
          <w:rFonts w:ascii="Consolas" w:hAnsi="Consolas"/>
          <w:sz w:val="17"/>
        </w:rPr>
        <w:t xml:space="preserve">            }</w:t>
      </w:r>
    </w:p>
    <w:p>
      <w:pPr>
        <w:spacing w:after="0"/>
        <w:ind w:left="216"/>
      </w:pPr>
      <w:r>
        <w:rPr>
          <w:rFonts w:ascii="Consolas" w:hAnsi="Consolas"/>
          <w:sz w:val="17"/>
        </w:rPr>
        <w:t xml:space="preserve">        }</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if (A == -1) {</w:t>
      </w:r>
    </w:p>
    <w:p>
      <w:pPr>
        <w:spacing w:after="0"/>
        <w:ind w:left="216"/>
      </w:pPr>
      <w:r>
        <w:rPr>
          <w:rFonts w:ascii="Consolas" w:hAnsi="Consolas"/>
          <w:sz w:val="17"/>
        </w:rPr>
        <w:t xml:space="preserve">        cout &lt;&lt; -1 &lt;&lt; "\n";</w:t>
      </w:r>
    </w:p>
    <w:p>
      <w:pPr>
        <w:spacing w:after="0"/>
        <w:ind w:left="216"/>
      </w:pPr>
      <w:r>
        <w:rPr>
          <w:rFonts w:ascii="Consolas" w:hAnsi="Consolas"/>
          <w:sz w:val="17"/>
        </w:rPr>
        <w:t xml:space="preserve">        return 0;</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long long a = A, bl = B;</w:t>
      </w:r>
    </w:p>
    <w:p>
      <w:pPr>
        <w:spacing w:after="0"/>
        <w:ind w:left="216"/>
      </w:pPr>
      <w:r>
        <w:rPr>
          <w:rFonts w:ascii="Consolas" w:hAnsi="Consolas"/>
          <w:sz w:val="17"/>
        </w:rPr>
        <w:t xml:space="preserve">    vector&lt;vector&lt;long long&gt;&gt; adj(n + 1);</w:t>
      </w:r>
    </w:p>
    <w:p>
      <w:pPr>
        <w:spacing w:after="0"/>
        <w:ind w:left="216"/>
      </w:pPr>
      <w:r>
        <w:rPr>
          <w:rFonts w:ascii="Consolas" w:hAnsi="Consolas"/>
          <w:sz w:val="17"/>
        </w:rPr>
      </w:r>
    </w:p>
    <w:p>
      <w:pPr>
        <w:spacing w:after="0"/>
        <w:ind w:left="216"/>
      </w:pPr>
      <w:r>
        <w:rPr>
          <w:rFonts w:ascii="Consolas" w:hAnsi="Consolas"/>
          <w:sz w:val="17"/>
        </w:rPr>
        <w:t xml:space="preserve">    // Tree edges</w:t>
      </w:r>
    </w:p>
    <w:p>
      <w:pPr>
        <w:spacing w:after="0"/>
        <w:ind w:left="216"/>
      </w:pPr>
      <w:r>
        <w:rPr>
          <w:rFonts w:ascii="Consolas" w:hAnsi="Consolas"/>
          <w:sz w:val="17"/>
        </w:rPr>
        <w:t xml:space="preserve">    // Branch A is started before Branch B.</w:t>
      </w:r>
    </w:p>
    <w:p>
      <w:pPr>
        <w:spacing w:after="0"/>
        <w:ind w:left="216"/>
      </w:pPr>
      <w:r>
        <w:rPr>
          <w:rFonts w:ascii="Consolas" w:hAnsi="Consolas"/>
          <w:sz w:val="17"/>
        </w:rPr>
        <w:t xml:space="preserve">    adj[1].push_back(2);</w:t>
      </w:r>
    </w:p>
    <w:p>
      <w:pPr>
        <w:spacing w:after="0"/>
        <w:ind w:left="216"/>
      </w:pPr>
      <w:r>
        <w:rPr>
          <w:rFonts w:ascii="Consolas" w:hAnsi="Consolas"/>
          <w:sz w:val="17"/>
        </w:rPr>
      </w:r>
    </w:p>
    <w:p>
      <w:pPr>
        <w:spacing w:after="0"/>
        <w:ind w:left="216"/>
      </w:pPr>
      <w:r>
        <w:rPr>
          <w:rFonts w:ascii="Consolas" w:hAnsi="Consolas"/>
          <w:sz w:val="17"/>
        </w:rPr>
        <w:t xml:space="preserve">    if (bl &gt; 0)</w:t>
      </w:r>
    </w:p>
    <w:p>
      <w:pPr>
        <w:spacing w:after="0"/>
        <w:ind w:left="216"/>
      </w:pPr>
      <w:r>
        <w:rPr>
          <w:rFonts w:ascii="Consolas" w:hAnsi="Consolas"/>
          <w:sz w:val="17"/>
        </w:rPr>
        <w:t xml:space="preserve">        adj[1].push_back(a + 2);</w:t>
      </w:r>
    </w:p>
    <w:p>
      <w:pPr>
        <w:spacing w:after="0"/>
        <w:ind w:left="216"/>
      </w:pPr>
      <w:r>
        <w:rPr>
          <w:rFonts w:ascii="Consolas" w:hAnsi="Consolas"/>
          <w:sz w:val="17"/>
        </w:rPr>
      </w:r>
    </w:p>
    <w:p>
      <w:pPr>
        <w:spacing w:after="0"/>
        <w:ind w:left="216"/>
      </w:pPr>
      <w:r>
        <w:rPr>
          <w:rFonts w:ascii="Consolas" w:hAnsi="Consolas"/>
          <w:sz w:val="17"/>
        </w:rPr>
        <w:t xml:space="preserve">    for (long long p = 1; p &lt; a; p++)</w:t>
      </w:r>
    </w:p>
    <w:p>
      <w:pPr>
        <w:spacing w:after="0"/>
        <w:ind w:left="216"/>
      </w:pPr>
      <w:r>
        <w:rPr>
          <w:rFonts w:ascii="Consolas" w:hAnsi="Consolas"/>
          <w:sz w:val="17"/>
        </w:rPr>
        <w:t xml:space="preserve">        adj[p + 1].push_back(p + 2);</w:t>
      </w:r>
    </w:p>
    <w:p>
      <w:pPr>
        <w:spacing w:after="0"/>
        <w:ind w:left="216"/>
      </w:pPr>
      <w:r>
        <w:rPr>
          <w:rFonts w:ascii="Consolas" w:hAnsi="Consolas"/>
          <w:sz w:val="17"/>
        </w:rPr>
      </w:r>
    </w:p>
    <w:p>
      <w:pPr>
        <w:spacing w:after="0"/>
        <w:ind w:left="216"/>
      </w:pPr>
      <w:r>
        <w:rPr>
          <w:rFonts w:ascii="Consolas" w:hAnsi="Consolas"/>
          <w:sz w:val="17"/>
        </w:rPr>
        <w:t xml:space="preserve">    for (long long q = 1; q &lt; bl; q++)</w:t>
      </w:r>
    </w:p>
    <w:p>
      <w:pPr>
        <w:spacing w:after="0"/>
        <w:ind w:left="216"/>
      </w:pPr>
      <w:r>
        <w:rPr>
          <w:rFonts w:ascii="Consolas" w:hAnsi="Consolas"/>
          <w:sz w:val="17"/>
        </w:rPr>
        <w:t xml:space="preserve">        adj[a + 1 + q].push_back(a + 2 + q);</w:t>
      </w:r>
    </w:p>
    <w:p>
      <w:pPr>
        <w:spacing w:after="0"/>
        <w:ind w:left="216"/>
      </w:pPr>
      <w:r>
        <w:rPr>
          <w:rFonts w:ascii="Consolas" w:hAnsi="Consolas"/>
          <w:sz w:val="17"/>
        </w:rPr>
      </w:r>
    </w:p>
    <w:p>
      <w:pPr>
        <w:spacing w:after="0"/>
        <w:ind w:left="216"/>
      </w:pPr>
      <w:r>
        <w:rPr>
          <w:rFonts w:ascii="Consolas" w:hAnsi="Consolas"/>
          <w:sz w:val="17"/>
        </w:rPr>
        <w:t xml:space="preserve">    // Back edges: vertex -&gt; ancestor</w:t>
      </w:r>
    </w:p>
    <w:p>
      <w:pPr>
        <w:spacing w:after="0"/>
        <w:ind w:left="216"/>
      </w:pPr>
      <w:r>
        <w:rPr>
          <w:rFonts w:ascii="Consolas" w:hAnsi="Consolas"/>
          <w:sz w:val="17"/>
        </w:rPr>
        <w:t xml:space="preserve">    long long need_b = b;</w:t>
      </w:r>
    </w:p>
    <w:p>
      <w:pPr>
        <w:spacing w:after="0"/>
        <w:ind w:left="216"/>
      </w:pPr>
      <w:r>
        <w:rPr>
          <w:rFonts w:ascii="Consolas" w:hAnsi="Consolas"/>
          <w:sz w:val="17"/>
        </w:rPr>
      </w:r>
    </w:p>
    <w:p>
      <w:pPr>
        <w:spacing w:after="0"/>
        <w:ind w:left="216"/>
      </w:pPr>
      <w:r>
        <w:rPr>
          <w:rFonts w:ascii="Consolas" w:hAnsi="Consolas"/>
          <w:sz w:val="17"/>
        </w:rPr>
        <w:t xml:space="preserve">    for (long long p = 1; p &lt;= a &amp;&amp; need_b &gt; 0; p++) {</w:t>
      </w:r>
    </w:p>
    <w:p>
      <w:pPr>
        <w:spacing w:after="0"/>
        <w:ind w:left="216"/>
      </w:pPr>
      <w:r>
        <w:rPr>
          <w:rFonts w:ascii="Consolas" w:hAnsi="Consolas"/>
          <w:sz w:val="17"/>
        </w:rPr>
        <w:t xml:space="preserve">        long long v = p + 1;</w:t>
      </w:r>
    </w:p>
    <w:p>
      <w:pPr>
        <w:spacing w:after="0"/>
        <w:ind w:left="216"/>
      </w:pPr>
      <w:r>
        <w:rPr>
          <w:rFonts w:ascii="Consolas" w:hAnsi="Consolas"/>
          <w:sz w:val="17"/>
        </w:rPr>
      </w:r>
    </w:p>
    <w:p>
      <w:pPr>
        <w:spacing w:after="0"/>
        <w:ind w:left="216"/>
      </w:pPr>
      <w:r>
        <w:rPr>
          <w:rFonts w:ascii="Consolas" w:hAnsi="Consolas"/>
          <w:sz w:val="17"/>
        </w:rPr>
        <w:t xml:space="preserve">        for (long long k = 1; k &lt;= p &amp;&amp; need_b &gt; 0; k++) {</w:t>
      </w:r>
    </w:p>
    <w:p>
      <w:pPr>
        <w:spacing w:after="0"/>
        <w:ind w:left="216"/>
      </w:pPr>
      <w:r>
        <w:rPr>
          <w:rFonts w:ascii="Consolas" w:hAnsi="Consolas"/>
          <w:sz w:val="17"/>
        </w:rPr>
        <w:t xml:space="preserve">            adj[v].push_back(k);</w:t>
      </w:r>
    </w:p>
    <w:p>
      <w:pPr>
        <w:spacing w:after="0"/>
        <w:ind w:left="216"/>
      </w:pPr>
      <w:r>
        <w:rPr>
          <w:rFonts w:ascii="Consolas" w:hAnsi="Consolas"/>
          <w:sz w:val="17"/>
        </w:rPr>
        <w:t xml:space="preserve">            need_b--;</w:t>
      </w:r>
    </w:p>
    <w:p>
      <w:pPr>
        <w:spacing w:after="0"/>
        <w:ind w:left="216"/>
      </w:pPr>
      <w:r>
        <w:rPr>
          <w:rFonts w:ascii="Consolas" w:hAnsi="Consolas"/>
          <w:sz w:val="17"/>
        </w:rPr>
        <w:t xml:space="preserve">        }</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for (long long q = 1; q &lt;= bl &amp;&amp; need_b &gt; 0; q++) {</w:t>
      </w:r>
    </w:p>
    <w:p>
      <w:pPr>
        <w:spacing w:after="0"/>
        <w:ind w:left="216"/>
      </w:pPr>
      <w:r>
        <w:rPr>
          <w:rFonts w:ascii="Consolas" w:hAnsi="Consolas"/>
          <w:sz w:val="17"/>
        </w:rPr>
        <w:t xml:space="preserve">        long long v = a + 1 + q;</w:t>
      </w:r>
    </w:p>
    <w:p>
      <w:pPr>
        <w:spacing w:after="0"/>
        <w:ind w:left="216"/>
      </w:pPr>
      <w:r>
        <w:rPr>
          <w:rFonts w:ascii="Consolas" w:hAnsi="Consolas"/>
          <w:sz w:val="17"/>
        </w:rPr>
        <w:t xml:space="preserve">        vector&lt;long long&gt; anc;</w:t>
      </w:r>
    </w:p>
    <w:p>
      <w:pPr>
        <w:spacing w:after="0"/>
        <w:ind w:left="216"/>
      </w:pPr>
      <w:r>
        <w:rPr>
          <w:rFonts w:ascii="Consolas" w:hAnsi="Consolas"/>
          <w:sz w:val="17"/>
        </w:rPr>
      </w:r>
    </w:p>
    <w:p>
      <w:pPr>
        <w:spacing w:after="0"/>
        <w:ind w:left="216"/>
      </w:pPr>
      <w:r>
        <w:rPr>
          <w:rFonts w:ascii="Consolas" w:hAnsi="Consolas"/>
          <w:sz w:val="17"/>
        </w:rPr>
        <w:t xml:space="preserve">        anc.push_back(1);</w:t>
      </w:r>
    </w:p>
    <w:p>
      <w:pPr>
        <w:spacing w:after="0"/>
        <w:ind w:left="216"/>
      </w:pPr>
      <w:r>
        <w:rPr>
          <w:rFonts w:ascii="Consolas" w:hAnsi="Consolas"/>
          <w:sz w:val="17"/>
        </w:rPr>
      </w:r>
    </w:p>
    <w:p>
      <w:pPr>
        <w:spacing w:after="0"/>
        <w:ind w:left="216"/>
      </w:pPr>
      <w:r>
        <w:rPr>
          <w:rFonts w:ascii="Consolas" w:hAnsi="Consolas"/>
          <w:sz w:val="17"/>
        </w:rPr>
        <w:t xml:space="preserve">        for (long long j = 1; j &lt; q; j++)</w:t>
      </w:r>
    </w:p>
    <w:p>
      <w:pPr>
        <w:spacing w:after="0"/>
        <w:ind w:left="216"/>
      </w:pPr>
      <w:r>
        <w:rPr>
          <w:rFonts w:ascii="Consolas" w:hAnsi="Consolas"/>
          <w:sz w:val="17"/>
        </w:rPr>
        <w:t xml:space="preserve">            anc.push_back(a + 1 + j);</w:t>
      </w:r>
    </w:p>
    <w:p>
      <w:pPr>
        <w:spacing w:after="0"/>
        <w:ind w:left="216"/>
      </w:pPr>
      <w:r>
        <w:rPr>
          <w:rFonts w:ascii="Consolas" w:hAnsi="Consolas"/>
          <w:sz w:val="17"/>
        </w:rPr>
      </w:r>
    </w:p>
    <w:p>
      <w:pPr>
        <w:spacing w:after="0"/>
        <w:ind w:left="216"/>
      </w:pPr>
      <w:r>
        <w:rPr>
          <w:rFonts w:ascii="Consolas" w:hAnsi="Consolas"/>
          <w:sz w:val="17"/>
        </w:rPr>
        <w:t xml:space="preserve">        for (size_t idx = 0; idx &lt; anc.size() &amp;&amp; need_b &gt; 0; idx++) {</w:t>
      </w:r>
    </w:p>
    <w:p>
      <w:pPr>
        <w:spacing w:after="0"/>
        <w:ind w:left="216"/>
      </w:pPr>
      <w:r>
        <w:rPr>
          <w:rFonts w:ascii="Consolas" w:hAnsi="Consolas"/>
          <w:sz w:val="17"/>
        </w:rPr>
        <w:t xml:space="preserve">            adj[v].push_back(anc[idx]);</w:t>
      </w:r>
    </w:p>
    <w:p>
      <w:pPr>
        <w:spacing w:after="0"/>
        <w:ind w:left="216"/>
      </w:pPr>
      <w:r>
        <w:rPr>
          <w:rFonts w:ascii="Consolas" w:hAnsi="Consolas"/>
          <w:sz w:val="17"/>
        </w:rPr>
        <w:t xml:space="preserve">            need_b--;</w:t>
      </w:r>
    </w:p>
    <w:p>
      <w:pPr>
        <w:spacing w:after="0"/>
        <w:ind w:left="216"/>
      </w:pPr>
      <w:r>
        <w:rPr>
          <w:rFonts w:ascii="Consolas" w:hAnsi="Consolas"/>
          <w:sz w:val="17"/>
        </w:rPr>
        <w:t xml:space="preserve">        }</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 Forward edges: vertex -&gt; non-adjacent descendant</w:t>
      </w:r>
    </w:p>
    <w:p>
      <w:pPr>
        <w:spacing w:after="0"/>
        <w:ind w:left="216"/>
      </w:pPr>
      <w:r>
        <w:rPr>
          <w:rFonts w:ascii="Consolas" w:hAnsi="Consolas"/>
          <w:sz w:val="17"/>
        </w:rPr>
        <w:t xml:space="preserve">    long long need_f = f;</w:t>
      </w:r>
    </w:p>
    <w:p>
      <w:pPr>
        <w:spacing w:after="0"/>
        <w:ind w:left="216"/>
      </w:pPr>
      <w:r>
        <w:rPr>
          <w:rFonts w:ascii="Consolas" w:hAnsi="Consolas"/>
          <w:sz w:val="17"/>
        </w:rPr>
      </w:r>
    </w:p>
    <w:p>
      <w:pPr>
        <w:spacing w:after="0"/>
        <w:ind w:left="216"/>
      </w:pPr>
      <w:r>
        <w:rPr>
          <w:rFonts w:ascii="Consolas" w:hAnsi="Consolas"/>
          <w:sz w:val="17"/>
        </w:rPr>
        <w:t xml:space="preserve">    for (long long p = 1; p &lt;= a &amp;&amp; need_f &gt; 0; p++) {</w:t>
      </w:r>
    </w:p>
    <w:p>
      <w:pPr>
        <w:spacing w:after="0"/>
        <w:ind w:left="216"/>
      </w:pPr>
      <w:r>
        <w:rPr>
          <w:rFonts w:ascii="Consolas" w:hAnsi="Consolas"/>
          <w:sz w:val="17"/>
        </w:rPr>
        <w:t xml:space="preserve">        long long v = p + 1;</w:t>
      </w:r>
    </w:p>
    <w:p>
      <w:pPr>
        <w:spacing w:after="0"/>
        <w:ind w:left="216"/>
      </w:pPr>
      <w:r>
        <w:rPr>
          <w:rFonts w:ascii="Consolas" w:hAnsi="Consolas"/>
          <w:sz w:val="17"/>
        </w:rPr>
      </w:r>
    </w:p>
    <w:p>
      <w:pPr>
        <w:spacing w:after="0"/>
        <w:ind w:left="216"/>
      </w:pPr>
      <w:r>
        <w:rPr>
          <w:rFonts w:ascii="Consolas" w:hAnsi="Consolas"/>
          <w:sz w:val="17"/>
        </w:rPr>
        <w:t xml:space="preserve">        for (long long p2 = p + 2; p2 &lt;= a &amp;&amp; need_f &gt; 0; p2++) {</w:t>
      </w:r>
    </w:p>
    <w:p>
      <w:pPr>
        <w:spacing w:after="0"/>
        <w:ind w:left="216"/>
      </w:pPr>
      <w:r>
        <w:rPr>
          <w:rFonts w:ascii="Consolas" w:hAnsi="Consolas"/>
          <w:sz w:val="17"/>
        </w:rPr>
        <w:t xml:space="preserve">            adj[v].push_back(p2 + 1);</w:t>
      </w:r>
    </w:p>
    <w:p>
      <w:pPr>
        <w:spacing w:after="0"/>
        <w:ind w:left="216"/>
      </w:pPr>
      <w:r>
        <w:rPr>
          <w:rFonts w:ascii="Consolas" w:hAnsi="Consolas"/>
          <w:sz w:val="17"/>
        </w:rPr>
        <w:t xml:space="preserve">            need_f--;</w:t>
      </w:r>
    </w:p>
    <w:p>
      <w:pPr>
        <w:spacing w:after="0"/>
        <w:ind w:left="216"/>
      </w:pPr>
      <w:r>
        <w:rPr>
          <w:rFonts w:ascii="Consolas" w:hAnsi="Consolas"/>
          <w:sz w:val="17"/>
        </w:rPr>
        <w:t xml:space="preserve">        }</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for (long long q = 1; q &lt;= bl &amp;&amp; need_f &gt; 0; q++) {</w:t>
      </w:r>
    </w:p>
    <w:p>
      <w:pPr>
        <w:spacing w:after="0"/>
        <w:ind w:left="216"/>
      </w:pPr>
      <w:r>
        <w:rPr>
          <w:rFonts w:ascii="Consolas" w:hAnsi="Consolas"/>
          <w:sz w:val="17"/>
        </w:rPr>
        <w:t xml:space="preserve">        long long v = a + 1 + q;</w:t>
      </w:r>
    </w:p>
    <w:p>
      <w:pPr>
        <w:spacing w:after="0"/>
        <w:ind w:left="216"/>
      </w:pPr>
      <w:r>
        <w:rPr>
          <w:rFonts w:ascii="Consolas" w:hAnsi="Consolas"/>
          <w:sz w:val="17"/>
        </w:rPr>
      </w:r>
    </w:p>
    <w:p>
      <w:pPr>
        <w:spacing w:after="0"/>
        <w:ind w:left="216"/>
      </w:pPr>
      <w:r>
        <w:rPr>
          <w:rFonts w:ascii="Consolas" w:hAnsi="Consolas"/>
          <w:sz w:val="17"/>
        </w:rPr>
        <w:t xml:space="preserve">        for (long long q2 = q + 2; q2 &lt;= bl &amp;&amp; need_f &gt; 0; q2++) {</w:t>
      </w:r>
    </w:p>
    <w:p>
      <w:pPr>
        <w:spacing w:after="0"/>
        <w:ind w:left="216"/>
      </w:pPr>
      <w:r>
        <w:rPr>
          <w:rFonts w:ascii="Consolas" w:hAnsi="Consolas"/>
          <w:sz w:val="17"/>
        </w:rPr>
        <w:t xml:space="preserve">            adj[v].push_back(a + 1 + q2);</w:t>
      </w:r>
    </w:p>
    <w:p>
      <w:pPr>
        <w:spacing w:after="0"/>
        <w:ind w:left="216"/>
      </w:pPr>
      <w:r>
        <w:rPr>
          <w:rFonts w:ascii="Consolas" w:hAnsi="Consolas"/>
          <w:sz w:val="17"/>
        </w:rPr>
        <w:t xml:space="preserve">            need_f--;</w:t>
      </w:r>
    </w:p>
    <w:p>
      <w:pPr>
        <w:spacing w:after="0"/>
        <w:ind w:left="216"/>
      </w:pPr>
      <w:r>
        <w:rPr>
          <w:rFonts w:ascii="Consolas" w:hAnsi="Consolas"/>
          <w:sz w:val="17"/>
        </w:rPr>
        <w:t xml:space="preserve">        }</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for (long long p = 2; p &lt;= a &amp;&amp; need_f &gt; 0; p++) {</w:t>
      </w:r>
    </w:p>
    <w:p>
      <w:pPr>
        <w:spacing w:after="0"/>
        <w:ind w:left="216"/>
      </w:pPr>
      <w:r>
        <w:rPr>
          <w:rFonts w:ascii="Consolas" w:hAnsi="Consolas"/>
          <w:sz w:val="17"/>
        </w:rPr>
        <w:t xml:space="preserve">        adj[1].push_back(p + 1);</w:t>
      </w:r>
    </w:p>
    <w:p>
      <w:pPr>
        <w:spacing w:after="0"/>
        <w:ind w:left="216"/>
      </w:pPr>
      <w:r>
        <w:rPr>
          <w:rFonts w:ascii="Consolas" w:hAnsi="Consolas"/>
          <w:sz w:val="17"/>
        </w:rPr>
        <w:t xml:space="preserve">        need_f--;</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for (long long q = 2; q &lt;= bl &amp;&amp; need_f &gt; 0; q++) {</w:t>
      </w:r>
    </w:p>
    <w:p>
      <w:pPr>
        <w:spacing w:after="0"/>
        <w:ind w:left="216"/>
      </w:pPr>
      <w:r>
        <w:rPr>
          <w:rFonts w:ascii="Consolas" w:hAnsi="Consolas"/>
          <w:sz w:val="17"/>
        </w:rPr>
        <w:t xml:space="preserve">        adj[1].push_back(a + 1 + q);</w:t>
      </w:r>
    </w:p>
    <w:p>
      <w:pPr>
        <w:spacing w:after="0"/>
        <w:ind w:left="216"/>
      </w:pPr>
      <w:r>
        <w:rPr>
          <w:rFonts w:ascii="Consolas" w:hAnsi="Consolas"/>
          <w:sz w:val="17"/>
        </w:rPr>
        <w:t xml:space="preserve">        need_f--;</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 Cross edges: Branch B vertex -&gt; Branch A vertex</w:t>
      </w:r>
    </w:p>
    <w:p>
      <w:pPr>
        <w:spacing w:after="0"/>
        <w:ind w:left="216"/>
      </w:pPr>
      <w:r>
        <w:rPr>
          <w:rFonts w:ascii="Consolas" w:hAnsi="Consolas"/>
          <w:sz w:val="17"/>
        </w:rPr>
        <w:t xml:space="preserve">    long long need_c = c;</w:t>
      </w:r>
    </w:p>
    <w:p>
      <w:pPr>
        <w:spacing w:after="0"/>
        <w:ind w:left="216"/>
      </w:pPr>
      <w:r>
        <w:rPr>
          <w:rFonts w:ascii="Consolas" w:hAnsi="Consolas"/>
          <w:sz w:val="17"/>
        </w:rPr>
      </w:r>
    </w:p>
    <w:p>
      <w:pPr>
        <w:spacing w:after="0"/>
        <w:ind w:left="216"/>
      </w:pPr>
      <w:r>
        <w:rPr>
          <w:rFonts w:ascii="Consolas" w:hAnsi="Consolas"/>
          <w:sz w:val="17"/>
        </w:rPr>
        <w:t xml:space="preserve">    for (long long q = 1; q &lt;= bl &amp;&amp; need_c &gt; 0; q++) {</w:t>
      </w:r>
    </w:p>
    <w:p>
      <w:pPr>
        <w:spacing w:after="0"/>
        <w:ind w:left="216"/>
      </w:pPr>
      <w:r>
        <w:rPr>
          <w:rFonts w:ascii="Consolas" w:hAnsi="Consolas"/>
          <w:sz w:val="17"/>
        </w:rPr>
        <w:t xml:space="preserve">        long long v = a + 1 + q;</w:t>
      </w:r>
    </w:p>
    <w:p>
      <w:pPr>
        <w:spacing w:after="0"/>
        <w:ind w:left="216"/>
      </w:pPr>
      <w:r>
        <w:rPr>
          <w:rFonts w:ascii="Consolas" w:hAnsi="Consolas"/>
          <w:sz w:val="17"/>
        </w:rPr>
      </w:r>
    </w:p>
    <w:p>
      <w:pPr>
        <w:spacing w:after="0"/>
        <w:ind w:left="216"/>
      </w:pPr>
      <w:r>
        <w:rPr>
          <w:rFonts w:ascii="Consolas" w:hAnsi="Consolas"/>
          <w:sz w:val="17"/>
        </w:rPr>
        <w:t xml:space="preserve">        for (long long p = 1; p &lt;= a &amp;&amp; need_c &gt; 0; p++) {</w:t>
      </w:r>
    </w:p>
    <w:p>
      <w:pPr>
        <w:spacing w:after="0"/>
        <w:ind w:left="216"/>
      </w:pPr>
      <w:r>
        <w:rPr>
          <w:rFonts w:ascii="Consolas" w:hAnsi="Consolas"/>
          <w:sz w:val="17"/>
        </w:rPr>
        <w:t xml:space="preserve">            adj[v].push_back(p + 1);</w:t>
      </w:r>
    </w:p>
    <w:p>
      <w:pPr>
        <w:spacing w:after="0"/>
        <w:ind w:left="216"/>
      </w:pPr>
      <w:r>
        <w:rPr>
          <w:rFonts w:ascii="Consolas" w:hAnsi="Consolas"/>
          <w:sz w:val="17"/>
        </w:rPr>
        <w:t xml:space="preserve">            need_c--;</w:t>
      </w:r>
    </w:p>
    <w:p>
      <w:pPr>
        <w:spacing w:after="0"/>
        <w:ind w:left="216"/>
      </w:pPr>
      <w:r>
        <w:rPr>
          <w:rFonts w:ascii="Consolas" w:hAnsi="Consolas"/>
          <w:sz w:val="17"/>
        </w:rPr>
        <w:t xml:space="preserve">        }</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 Output</w:t>
      </w:r>
    </w:p>
    <w:p>
      <w:pPr>
        <w:spacing w:after="0"/>
        <w:ind w:left="216"/>
      </w:pPr>
      <w:r>
        <w:rPr>
          <w:rFonts w:ascii="Consolas" w:hAnsi="Consolas"/>
          <w:sz w:val="17"/>
        </w:rPr>
        <w:t xml:space="preserve">    cout &lt;&lt; n &lt;&lt; "\n";</w:t>
      </w:r>
    </w:p>
    <w:p>
      <w:pPr>
        <w:spacing w:after="0"/>
        <w:ind w:left="216"/>
      </w:pPr>
      <w:r>
        <w:rPr>
          <w:rFonts w:ascii="Consolas" w:hAnsi="Consolas"/>
          <w:sz w:val="17"/>
        </w:rPr>
      </w:r>
    </w:p>
    <w:p>
      <w:pPr>
        <w:spacing w:after="0"/>
        <w:ind w:left="216"/>
      </w:pPr>
      <w:r>
        <w:rPr>
          <w:rFonts w:ascii="Consolas" w:hAnsi="Consolas"/>
          <w:sz w:val="17"/>
        </w:rPr>
        <w:t xml:space="preserve">    for (long long i = 1; i &lt;= n; i++) {</w:t>
      </w:r>
    </w:p>
    <w:p>
      <w:pPr>
        <w:spacing w:after="0"/>
        <w:ind w:left="216"/>
      </w:pPr>
      <w:r>
        <w:rPr>
          <w:rFonts w:ascii="Consolas" w:hAnsi="Consolas"/>
          <w:sz w:val="17"/>
        </w:rPr>
        <w:t xml:space="preserve">        cout &lt;&lt; adj[i].size();</w:t>
      </w:r>
    </w:p>
    <w:p>
      <w:pPr>
        <w:spacing w:after="0"/>
        <w:ind w:left="216"/>
      </w:pPr>
      <w:r>
        <w:rPr>
          <w:rFonts w:ascii="Consolas" w:hAnsi="Consolas"/>
          <w:sz w:val="17"/>
        </w:rPr>
      </w:r>
    </w:p>
    <w:p>
      <w:pPr>
        <w:spacing w:after="0"/>
        <w:ind w:left="216"/>
      </w:pPr>
      <w:r>
        <w:rPr>
          <w:rFonts w:ascii="Consolas" w:hAnsi="Consolas"/>
          <w:sz w:val="17"/>
        </w:rPr>
        <w:t xml:space="preserve">        for (long long x : adj[i])</w:t>
      </w:r>
    </w:p>
    <w:p>
      <w:pPr>
        <w:spacing w:after="0"/>
        <w:ind w:left="216"/>
      </w:pPr>
      <w:r>
        <w:rPr>
          <w:rFonts w:ascii="Consolas" w:hAnsi="Consolas"/>
          <w:sz w:val="17"/>
        </w:rPr>
        <w:t xml:space="preserve">            cout &lt;&lt; " " &lt;&lt; x;</w:t>
      </w:r>
    </w:p>
    <w:p>
      <w:pPr>
        <w:spacing w:after="0"/>
        <w:ind w:left="216"/>
      </w:pPr>
      <w:r>
        <w:rPr>
          <w:rFonts w:ascii="Consolas" w:hAnsi="Consolas"/>
          <w:sz w:val="17"/>
        </w:rPr>
      </w:r>
    </w:p>
    <w:p>
      <w:pPr>
        <w:spacing w:after="0"/>
        <w:ind w:left="216"/>
      </w:pPr>
      <w:r>
        <w:rPr>
          <w:rFonts w:ascii="Consolas" w:hAnsi="Consolas"/>
          <w:sz w:val="17"/>
        </w:rPr>
        <w:t xml:space="preserve">        cout &lt;&lt; "\n";</w:t>
      </w:r>
    </w:p>
    <w:p>
      <w:pPr>
        <w:spacing w:after="0"/>
        <w:ind w:left="216"/>
      </w:pPr>
      <w:r>
        <w:rPr>
          <w:rFonts w:ascii="Consolas" w:hAnsi="Consolas"/>
          <w:sz w:val="17"/>
        </w:rPr>
        <w:t xml:space="preserve">    }</w:t>
      </w:r>
    </w:p>
    <w:p>
      <w:pPr>
        <w:spacing w:after="0"/>
        <w:ind w:left="216"/>
      </w:pPr>
      <w:r>
        <w:rPr>
          <w:rFonts w:ascii="Consolas" w:hAnsi="Consolas"/>
          <w:sz w:val="17"/>
        </w:rPr>
      </w:r>
    </w:p>
    <w:p>
      <w:pPr>
        <w:spacing w:after="0"/>
        <w:ind w:left="216"/>
      </w:pPr>
      <w:r>
        <w:rPr>
          <w:rFonts w:ascii="Consolas" w:hAnsi="Consolas"/>
          <w:sz w:val="17"/>
        </w:rPr>
        <w:t xml:space="preserve">    return 0;</w:t>
      </w:r>
    </w:p>
    <w:p>
      <w:pPr>
        <w:spacing w:after="0"/>
        <w:ind w:left="216"/>
      </w:pPr>
      <w:r>
        <w:rPr>
          <w:rFonts w:ascii="Consolas" w:hAnsi="Consolas"/>
          <w:sz w:val="17"/>
        </w:rPr>
        <w:t>}</w:t>
      </w:r>
    </w:p>
    <w:p>
      <w:pPr>
        <w:spacing w:after="100"/>
      </w:pPr>
      <w:r>
        <w:rPr>
          <w:rFonts w:ascii="Times New Roman" w:hAnsi="Times New Roman"/>
          <w:b/>
          <w:sz w:val="24"/>
        </w:rPr>
        <w:t>G. HackerRank test case passed Screenshot or Output screenshot (Mandatory):</w:t>
      </w:r>
    </w:p>
    <w:p>
      <w:pPr>
        <w:spacing w:after="80"/>
      </w:pPr>
      <w:r>
        <w:rPr>
          <w:rFonts w:ascii="Times New Roman" w:hAnsi="Times New Roman"/>
          <w:b w:val="0"/>
          <w:sz w:val="24"/>
        </w:rPr>
        <w:t>The HackerRank sample test cases were successfully passed. The screenshot below is the test-case-passed evidence from the Assignment2 GitHub folder.</w:t>
      </w:r>
    </w:p>
    <w:p>
      <w:pPr>
        <w:jc w:val="center"/>
      </w:pPr>
      <w:r>
        <w:drawing>
          <wp:inline xmlns:a="http://schemas.openxmlformats.org/drawingml/2006/main" xmlns:pic="http://schemas.openxmlformats.org/drawingml/2006/picture">
            <wp:extent cx="5669280" cy="3921685"/>
            <wp:docPr id="1" name="Picture 1"/>
            <wp:cNvGraphicFramePr>
              <a:graphicFrameLocks noChangeAspect="1"/>
            </wp:cNvGraphicFramePr>
            <a:graphic>
              <a:graphicData uri="http://schemas.openxmlformats.org/drawingml/2006/picture">
                <pic:pic>
                  <pic:nvPicPr>
                    <pic:cNvPr id="0" name="Assignment 2 test case passed.png"/>
                    <pic:cNvPicPr/>
                  </pic:nvPicPr>
                  <pic:blipFill>
                    <a:blip r:embed="rId9"/>
                    <a:stretch>
                      <a:fillRect/>
                    </a:stretch>
                  </pic:blipFill>
                  <pic:spPr>
                    <a:xfrm>
                      <a:off x="0" y="0"/>
                      <a:ext cx="5669280" cy="3921685"/>
                    </a:xfrm>
                    <a:prstGeom prst="rect"/>
                  </pic:spPr>
                </pic:pic>
              </a:graphicData>
            </a:graphic>
          </wp:inline>
        </w:drawing>
      </w:r>
    </w:p>
    <w:p>
      <w:pPr>
        <w:spacing w:after="80"/>
        <w:jc w:val="center"/>
      </w:pPr>
      <w:r>
        <w:rPr>
          <w:rFonts w:ascii="Times New Roman" w:hAnsi="Times New Roman"/>
          <w:b w:val="0"/>
          <w:sz w:val="20"/>
        </w:rPr>
        <w:t>Figure: HackerRank sample test cases passed successfully.</w:t>
      </w:r>
    </w:p>
    <w:p>
      <w:pPr>
        <w:spacing w:after="100"/>
      </w:pPr>
      <w:r>
        <w:rPr>
          <w:rFonts w:ascii="Times New Roman" w:hAnsi="Times New Roman"/>
          <w:b/>
          <w:sz w:val="24"/>
        </w:rPr>
        <w:t>H. Observation:</w:t>
      </w:r>
    </w:p>
    <w:p>
      <w:pPr>
        <w:spacing w:after="80"/>
      </w:pPr>
      <w:r>
        <w:rPr>
          <w:rFonts w:ascii="Times New Roman" w:hAnsi="Times New Roman"/>
          <w:b w:val="0"/>
          <w:sz w:val="24"/>
        </w:rPr>
        <w:t>The assignment demonstrates that DFS edge classification is determined by the structure of the DFS tree and by the relationship between the source and destination vertices. The number of tree edges fixes the number of vertices as n = t + 1 because a connected DFS tree has n - 1 tree edges.</w:t>
      </w:r>
    </w:p>
    <w:p>
      <w:pPr>
        <w:spacing w:after="80"/>
      </w:pPr>
      <w:r>
        <w:rPr>
          <w:rFonts w:ascii="Times New Roman" w:hAnsi="Times New Roman"/>
          <w:b w:val="0"/>
          <w:sz w:val="24"/>
        </w:rPr>
        <w:t>A single chain is sufficient when no cross edges are required, because it provides a large number of ancestor-descendant pairs for back and forward edges. When cross edges are required, the graph is divided into two DFS branches from vertex 1. The first branch finishes before the second branch starts, making an edge from the second branch to the first branch a valid cross edge.</w:t>
      </w:r>
    </w:p>
    <w:p>
      <w:pPr>
        <w:spacing w:after="80"/>
      </w:pPr>
      <w:r>
        <w:rPr>
          <w:rFonts w:ascii="Times New Roman" w:hAnsi="Times New Roman"/>
          <w:b w:val="0"/>
          <w:sz w:val="24"/>
        </w:rPr>
        <w:t>The adjacency-list order is essential. Tree edges are inserted before additional non-tree edges so that DFS discovers each intended child through the tree edge first. Back edges target ancestors, forward edges target non-adjacent descendants, and cross edges are generated only between the two separate branches.</w:t>
      </w:r>
    </w:p>
    <w:p>
      <w:pPr>
        <w:spacing w:after="80"/>
      </w:pPr>
      <w:r>
        <w:rPr>
          <w:rFonts w:ascii="Times New Roman" w:hAnsi="Times New Roman"/>
          <w:b w:val="0"/>
          <w:sz w:val="24"/>
        </w:rPr>
        <w:t>For the sample input 3 1 1 1, the program constructs a valid graph with four vertices and exactly three tree edges, one back edge, one forward edge, and one cross edge. The approach follows the implementation and README maintained in the Assignment2 GitHub folder.</w:t>
      </w:r>
    </w:p>
    <w:p>
      <w:pPr>
        <w:spacing w:after="40"/>
      </w:pPr>
      <w:r>
        <w:rPr>
          <w:rFonts w:ascii="Times New Roman" w:hAnsi="Times New Roman"/>
          <w:b/>
          <w:sz w:val="24"/>
        </w:rPr>
        <w:t>Sample Graph Representation:</w:t>
      </w:r>
    </w:p>
    <w:p>
      <w:pPr>
        <w:jc w:val="center"/>
      </w:pPr>
      <w:r>
        <w:drawing>
          <wp:inline xmlns:a="http://schemas.openxmlformats.org/drawingml/2006/main" xmlns:pic="http://schemas.openxmlformats.org/drawingml/2006/picture">
            <wp:extent cx="5303520" cy="3621461"/>
            <wp:docPr id="2" name="Picture 2"/>
            <wp:cNvGraphicFramePr>
              <a:graphicFrameLocks noChangeAspect="1"/>
            </wp:cNvGraphicFramePr>
            <a:graphic>
              <a:graphicData uri="http://schemas.openxmlformats.org/drawingml/2006/picture">
                <pic:pic>
                  <pic:nvPicPr>
                    <pic:cNvPr id="0" name="Assignment_2_sample_graph.png"/>
                    <pic:cNvPicPr/>
                  </pic:nvPicPr>
                  <pic:blipFill>
                    <a:blip r:embed="rId10"/>
                    <a:stretch>
                      <a:fillRect/>
                    </a:stretch>
                  </pic:blipFill>
                  <pic:spPr>
                    <a:xfrm>
                      <a:off x="0" y="0"/>
                      <a:ext cx="5303520" cy="3621461"/>
                    </a:xfrm>
                    <a:prstGeom prst="rect"/>
                  </pic:spPr>
                </pic:pic>
              </a:graphicData>
            </a:graphic>
          </wp:inline>
        </w:drawing>
      </w:r>
    </w:p>
    <w:p>
      <w:pPr>
        <w:spacing w:after="80"/>
        <w:jc w:val="center"/>
      </w:pPr>
      <w:r>
        <w:rPr>
          <w:rFonts w:ascii="Times New Roman" w:hAnsi="Times New Roman"/>
          <w:b w:val="0"/>
          <w:sz w:val="20"/>
        </w:rPr>
        <w:t>Figure: Sample directed graph showing DFS edge classifications.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