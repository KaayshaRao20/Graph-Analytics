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rFonts w:ascii="Times New Roman" w:hAnsi="Times New Roman"/>
          <w:b/>
          <w:i w:val="0"/>
          <w:sz w:val="32"/>
        </w:rPr>
        <w:t>Alliance School of Advanced Computing</w:t>
      </w:r>
    </w:p>
    <w:tbl>
      <w:tblPr>
        <w:tblW w:type="auto" w:w="0"/>
        <w:jc w:val="center"/>
        <w:tblLook w:firstColumn="1" w:firstRow="1" w:lastColumn="0" w:lastRow="0" w:noHBand="0" w:noVBand="1" w:val="04A0"/>
      </w:tblPr>
      <w:tblGrid>
        <w:gridCol w:w="4320"/>
        <w:gridCol w:w="4320"/>
      </w:tblGrid>
      <w:tr>
        <w:tc>
          <w:tcPr>
            <w:tcW w:type="dxa" w:w="4320"/>
            <w:shd w:fill="F1F5F9"/>
            <w:tcMar>
              <w:top w:w="60" w:type="dxa"/>
              <w:bottom w:w="60" w:type="dxa"/>
              <w:left w:w="100" w:type="dxa"/>
              <w:right w:w="100" w:type="dxa"/>
            </w:tcMar>
          </w:tcPr>
          <w:p>
            <w:r>
              <w:rPr>
                <w:rFonts w:ascii="Times New Roman" w:hAnsi="Times New Roman"/>
                <w:b/>
                <w:sz w:val="22"/>
              </w:rPr>
              <w:t>Course Name:</w:t>
            </w:r>
          </w:p>
        </w:tc>
        <w:tc>
          <w:tcPr>
            <w:tcW w:type="dxa" w:w="4320"/>
            <w:shd w:fill="FFFFFF"/>
            <w:tcMar>
              <w:top w:w="60" w:type="dxa"/>
              <w:bottom w:w="60" w:type="dxa"/>
              <w:left w:w="100" w:type="dxa"/>
              <w:right w:w="100" w:type="dxa"/>
            </w:tcMar>
          </w:tcPr>
          <w:p>
            <w:r>
              <w:rPr>
                <w:rFonts w:ascii="Times New Roman" w:hAnsi="Times New Roman"/>
                <w:b w:val="0"/>
                <w:sz w:val="22"/>
              </w:rPr>
              <w:t>Graph Analytics</w:t>
            </w:r>
          </w:p>
        </w:tc>
      </w:tr>
      <w:tr>
        <w:tc>
          <w:tcPr>
            <w:tcW w:type="dxa" w:w="4320"/>
            <w:shd w:fill="F1F5F9"/>
            <w:tcMar>
              <w:top w:w="60" w:type="dxa"/>
              <w:bottom w:w="60" w:type="dxa"/>
              <w:left w:w="100" w:type="dxa"/>
              <w:right w:w="100" w:type="dxa"/>
            </w:tcMar>
          </w:tcPr>
          <w:p>
            <w:r>
              <w:rPr>
                <w:rFonts w:ascii="Times New Roman" w:hAnsi="Times New Roman"/>
                <w:b/>
                <w:sz w:val="22"/>
              </w:rPr>
              <w:t>Course Code:</w:t>
            </w:r>
          </w:p>
        </w:tc>
        <w:tc>
          <w:tcPr>
            <w:tcW w:type="dxa" w:w="4320"/>
            <w:shd w:fill="FFFFFF"/>
            <w:tcMar>
              <w:top w:w="60" w:type="dxa"/>
              <w:bottom w:w="60" w:type="dxa"/>
              <w:left w:w="100" w:type="dxa"/>
              <w:right w:w="100" w:type="dxa"/>
            </w:tcMar>
          </w:tcPr>
          <w:p>
            <w:r>
              <w:rPr>
                <w:rFonts w:ascii="Times New Roman" w:hAnsi="Times New Roman"/>
                <w:b w:val="0"/>
                <w:sz w:val="22"/>
              </w:rPr>
              <w:t>E1ITC302</w:t>
            </w:r>
          </w:p>
        </w:tc>
      </w:tr>
      <w:tr>
        <w:tc>
          <w:tcPr>
            <w:tcW w:type="dxa" w:w="4320"/>
            <w:shd w:fill="F1F5F9"/>
            <w:tcMar>
              <w:top w:w="60" w:type="dxa"/>
              <w:bottom w:w="60" w:type="dxa"/>
              <w:left w:w="100" w:type="dxa"/>
              <w:right w:w="100" w:type="dxa"/>
            </w:tcMar>
          </w:tcPr>
          <w:p>
            <w:r>
              <w:rPr>
                <w:rFonts w:ascii="Times New Roman" w:hAnsi="Times New Roman"/>
                <w:b/>
                <w:sz w:val="22"/>
              </w:rPr>
              <w:t>Assignment No:</w:t>
            </w:r>
          </w:p>
        </w:tc>
        <w:tc>
          <w:tcPr>
            <w:tcW w:type="dxa" w:w="4320"/>
            <w:shd w:fill="FFFFFF"/>
            <w:tcMar>
              <w:top w:w="60" w:type="dxa"/>
              <w:bottom w:w="60" w:type="dxa"/>
              <w:left w:w="100" w:type="dxa"/>
              <w:right w:w="100" w:type="dxa"/>
            </w:tcMar>
          </w:tcPr>
          <w:p>
            <w:r>
              <w:rPr>
                <w:rFonts w:ascii="Times New Roman" w:hAnsi="Times New Roman"/>
                <w:b w:val="0"/>
                <w:sz w:val="22"/>
              </w:rPr>
              <w:t>Assignment 5: Graph Analytics: University Course Registration System Using Neo4j</w:t>
            </w:r>
          </w:p>
        </w:tc>
      </w:tr>
      <w:tr>
        <w:tc>
          <w:tcPr>
            <w:tcW w:type="dxa" w:w="4320"/>
            <w:shd w:fill="F1F5F9"/>
            <w:tcMar>
              <w:top w:w="60" w:type="dxa"/>
              <w:bottom w:w="60" w:type="dxa"/>
              <w:left w:w="100" w:type="dxa"/>
              <w:right w:w="100" w:type="dxa"/>
            </w:tcMar>
          </w:tcPr>
          <w:p>
            <w:r>
              <w:rPr>
                <w:rFonts w:ascii="Times New Roman" w:hAnsi="Times New Roman"/>
                <w:b/>
                <w:sz w:val="22"/>
              </w:rPr>
              <w:t>Name of the Student:</w:t>
            </w:r>
          </w:p>
        </w:tc>
        <w:tc>
          <w:tcPr>
            <w:tcW w:type="dxa" w:w="4320"/>
            <w:shd w:fill="FFFFFF"/>
            <w:tcMar>
              <w:top w:w="60" w:type="dxa"/>
              <w:bottom w:w="60" w:type="dxa"/>
              <w:left w:w="100" w:type="dxa"/>
              <w:right w:w="100" w:type="dxa"/>
            </w:tcMar>
          </w:tcPr>
          <w:p>
            <w:r>
              <w:rPr>
                <w:rFonts w:ascii="Times New Roman" w:hAnsi="Times New Roman"/>
                <w:b/>
                <w:sz w:val="22"/>
              </w:rPr>
              <w:t>Kaaysha Rao</w:t>
            </w:r>
          </w:p>
        </w:tc>
      </w:tr>
      <w:tr>
        <w:tc>
          <w:tcPr>
            <w:tcW w:type="dxa" w:w="4320"/>
            <w:shd w:fill="F1F5F9"/>
            <w:tcMar>
              <w:top w:w="60" w:type="dxa"/>
              <w:bottom w:w="60" w:type="dxa"/>
              <w:left w:w="100" w:type="dxa"/>
              <w:right w:w="100" w:type="dxa"/>
            </w:tcMar>
          </w:tcPr>
          <w:p>
            <w:r>
              <w:rPr>
                <w:rFonts w:ascii="Times New Roman" w:hAnsi="Times New Roman"/>
                <w:b/>
                <w:sz w:val="22"/>
              </w:rPr>
              <w:t>Registration Number:</w:t>
            </w:r>
          </w:p>
        </w:tc>
        <w:tc>
          <w:tcPr>
            <w:tcW w:type="dxa" w:w="4320"/>
            <w:shd w:fill="FFFFFF"/>
            <w:tcMar>
              <w:top w:w="60" w:type="dxa"/>
              <w:bottom w:w="60" w:type="dxa"/>
              <w:left w:w="100" w:type="dxa"/>
              <w:right w:w="100" w:type="dxa"/>
            </w:tcMar>
          </w:tcPr>
          <w:p>
            <w:r>
              <w:rPr>
                <w:rFonts w:ascii="Times New Roman" w:hAnsi="Times New Roman"/>
                <w:b/>
                <w:sz w:val="22"/>
              </w:rPr>
              <w:t>2411021060775</w:t>
            </w:r>
          </w:p>
        </w:tc>
      </w:tr>
    </w:tbl>
    <w:p>
      <w:pPr>
        <w:spacing w:after="240"/>
      </w:pPr>
    </w:p>
    <w:p>
      <w:pPr>
        <w:spacing w:before="200" w:after="80" w:line="276" w:lineRule="auto"/>
        <w:jc w:val="left"/>
      </w:pPr>
      <w:r>
        <w:rPr>
          <w:rFonts w:ascii="Times New Roman" w:hAnsi="Times New Roman"/>
          <w:b/>
          <w:i w:val="0"/>
          <w:color w:val="003366"/>
          <w:sz w:val="26"/>
        </w:rPr>
        <w:t>A. Title of The Problem:</w:t>
      </w:r>
    </w:p>
    <w:p>
      <w:pPr>
        <w:spacing w:before="0" w:after="240" w:line="276" w:lineRule="auto"/>
        <w:jc w:val="left"/>
      </w:pPr>
      <w:r>
        <w:rPr>
          <w:rFonts w:ascii="Times New Roman" w:hAnsi="Times New Roman"/>
          <w:b/>
          <w:i w:val="0"/>
          <w:sz w:val="24"/>
        </w:rPr>
        <w:t>Graph Analytics: University Course Registration System Using Neo4j</w:t>
      </w:r>
    </w:p>
    <w:p>
      <w:pPr>
        <w:spacing w:before="200" w:after="80" w:line="276" w:lineRule="auto"/>
        <w:jc w:val="left"/>
      </w:pPr>
      <w:r>
        <w:rPr>
          <w:rFonts w:ascii="Times New Roman" w:hAnsi="Times New Roman"/>
          <w:b/>
          <w:i w:val="0"/>
          <w:color w:val="003366"/>
          <w:sz w:val="26"/>
        </w:rPr>
        <w:t>B. Problem Statement in details:</w:t>
      </w:r>
    </w:p>
    <w:p>
      <w:pPr>
        <w:spacing w:before="0" w:after="240" w:line="276" w:lineRule="auto"/>
        <w:jc w:val="left"/>
      </w:pPr>
      <w:r>
        <w:rPr>
          <w:rFonts w:ascii="Times New Roman" w:hAnsi="Times New Roman"/>
          <w:b w:val="0"/>
          <w:i w:val="0"/>
          <w:sz w:val="22"/>
        </w:rPr>
        <w:t>A university wants to develop a graph database to manage students, faculty members, courses, and academic departments. The system should represent these entities as nodes and their associations as relationships. You are required to implement the system using Neo4j and the Cypher query language. The sample data and relationships are provided below. Your task is to write the Cypher code to create the nodes, assign properties, establish relationships, and answer the given questions through queries.</w:t>
        <w:br/>
        <w:br/>
        <w:t>1. Sample Data Entities:</w:t>
        <w:br/>
        <w:t>• Student: (S101: Aarav Sharma, Sem 5, aarav@univ.edu), (S102: Priya Das, Sem 5, priya@univ.edu), (S103: Rahul Verma, Sem 3, rahul@univ.edu), (S104: Sneha Roy, Sem 3, sneha@univ.edu), (S105: Arjun Patel, Sem 5, arjun@univ.edu)</w:t>
        <w:br/>
        <w:t>• Faculty: (F101: Dr. Meera Sen, Assoc Prof, Database Systems), (F102: Dr. Amit Roy, Asst Prof, Data Analytics)</w:t>
        <w:br/>
        <w:t>• Courses: (CS301: Graph Analytics, 3 Cr, Advanced), (CS302: DBMS, 4 Cr, Core), (CS303: Data Mining, 3 Cr, Advanced), (CS304: Big Data Analytics, 4 Cr, Advanced), (CS305: NoSQL Databases, 3 Cr, Core)</w:t>
        <w:br/>
        <w:t>• Departments: (D101: Computer Science, Block A), (D102: Information Technology, Block B)</w:t>
        <w:br/>
        <w:br/>
        <w:t>2. Relationships to Establish:</w:t>
        <w:br/>
        <w:t>• ENROLLED_IN: (Student → Course) with relationship properties: semesterEnrolled, grade ('Not Published')</w:t>
        <w:br/>
        <w:t>• TEACHES: (Faculty → Course) with relationship property: academicYear ('2026-27')</w:t>
        <w:br/>
        <w:t>• BELONGS_TO: (Student → Department)</w:t>
        <w:br/>
        <w:t>• OFFERS: (Department → Course)</w:t>
        <w:br/>
        <w:br/>
        <w:t>3. Programming Tasks (Part A: Tasks 1 to 6; Part B: Tasks 7 to 14): Perform graph creation, validation, and analytical multi-hop filtering queries using Cypher.</w:t>
      </w:r>
    </w:p>
    <w:p>
      <w:pPr>
        <w:spacing w:before="200" w:after="80" w:line="276" w:lineRule="auto"/>
        <w:jc w:val="left"/>
      </w:pPr>
      <w:r>
        <w:rPr>
          <w:rFonts w:ascii="Times New Roman" w:hAnsi="Times New Roman"/>
          <w:b/>
          <w:i w:val="0"/>
          <w:color w:val="003366"/>
          <w:sz w:val="26"/>
        </w:rPr>
        <w:t>C. HackerRank/Leetcode Link of the problem (If applicable):</w:t>
      </w:r>
    </w:p>
    <w:p>
      <w:pPr>
        <w:spacing w:before="0" w:after="240" w:line="276" w:lineRule="auto"/>
        <w:jc w:val="left"/>
      </w:pPr>
      <w:r>
        <w:rPr>
          <w:rFonts w:ascii="Times New Roman" w:hAnsi="Times New Roman"/>
          <w:b w:val="0"/>
          <w:i w:val="0"/>
          <w:sz w:val="22"/>
        </w:rPr>
        <w:t>N/A (Neo4j Graph Database Laboratory Assignment &amp; Practical Assessment)</w:t>
      </w:r>
    </w:p>
    <w:p>
      <w:pPr>
        <w:spacing w:before="200" w:after="80" w:line="276" w:lineRule="auto"/>
        <w:jc w:val="left"/>
      </w:pPr>
      <w:r>
        <w:rPr>
          <w:rFonts w:ascii="Times New Roman" w:hAnsi="Times New Roman"/>
          <w:b/>
          <w:i w:val="0"/>
          <w:color w:val="003366"/>
          <w:sz w:val="26"/>
        </w:rPr>
        <w:t>D. Student's Github link of report and code upload, along with the readme file:</w:t>
      </w:r>
    </w:p>
    <w:p>
      <w:pPr>
        <w:spacing w:before="0" w:after="240" w:line="276" w:lineRule="auto"/>
        <w:jc w:val="left"/>
      </w:pPr>
      <w:r>
        <w:rPr>
          <w:rFonts w:ascii="Times New Roman" w:hAnsi="Times New Roman"/>
          <w:b w:val="0"/>
          <w:i w:val="0"/>
          <w:sz w:val="22"/>
        </w:rPr>
        <w:t>https://github.com/KaayshaRao20/University-Course-Registration-System-Neo4j</w:t>
      </w:r>
    </w:p>
    <w:p>
      <w:pPr>
        <w:spacing w:before="200" w:after="80" w:line="276" w:lineRule="auto"/>
        <w:jc w:val="left"/>
      </w:pPr>
      <w:r>
        <w:rPr>
          <w:rFonts w:ascii="Times New Roman" w:hAnsi="Times New Roman"/>
          <w:b/>
          <w:i w:val="0"/>
          <w:color w:val="003366"/>
          <w:sz w:val="26"/>
        </w:rPr>
        <w:t>E. Solution Steps/Algorithm:</w:t>
      </w:r>
    </w:p>
    <w:p>
      <w:pPr>
        <w:spacing w:before="40" w:after="80"/>
      </w:pPr>
      <w:r>
        <w:rPr>
          <w:rFonts w:ascii="Times New Roman" w:hAnsi="Times New Roman"/>
          <w:b/>
          <w:sz w:val="22"/>
        </w:rPr>
        <w:t xml:space="preserve">• Step 1: Graph Model &amp; Entity Identification: </w:t>
      </w:r>
      <w:r>
        <w:rPr>
          <w:rFonts w:ascii="Times New Roman" w:hAnsi="Times New Roman"/>
          <w:sz w:val="22"/>
        </w:rPr>
        <w:t>Identify core entities as graph node labels (:Student, :Faculty, :Course, :Department) and semantic interconnections as directed relationship types ([:ENROLLED_IN], [:TEACHES], [:BELONGS_TO], [:OFFERS]).</w:t>
      </w:r>
    </w:p>
    <w:p>
      <w:pPr>
        <w:spacing w:before="40" w:after="80"/>
      </w:pPr>
      <w:r>
        <w:rPr>
          <w:rFonts w:ascii="Times New Roman" w:hAnsi="Times New Roman"/>
          <w:b/>
          <w:sz w:val="22"/>
        </w:rPr>
        <w:t xml:space="preserve">• Step 2: Cypher Node Creation: </w:t>
      </w:r>
      <w:r>
        <w:rPr>
          <w:rFonts w:ascii="Times New Roman" w:hAnsi="Times New Roman"/>
          <w:sz w:val="22"/>
        </w:rPr>
        <w:t>Write declarative CREATE queries in Cypher to instantiate all 14 nodes, setting their unique primary keys (studentId, facultyId, courseCode, deptId) and entity properties.</w:t>
      </w:r>
    </w:p>
    <w:p>
      <w:pPr>
        <w:spacing w:before="40" w:after="80"/>
      </w:pPr>
      <w:r>
        <w:rPr>
          <w:rFonts w:ascii="Times New Roman" w:hAnsi="Times New Roman"/>
          <w:b/>
          <w:sz w:val="22"/>
        </w:rPr>
        <w:t xml:space="preserve">• Step 3: Relationship &amp; Edge Attribute Assignment: </w:t>
      </w:r>
      <w:r>
        <w:rPr>
          <w:rFonts w:ascii="Times New Roman" w:hAnsi="Times New Roman"/>
          <w:sz w:val="22"/>
        </w:rPr>
        <w:t>Establish directional edges using MATCH and CREATE clauses. Attach edge-specific attributes including semesterEnrolled and grade on [:ENROLLED_IN], and academicYear on [:TEACHES].</w:t>
      </w:r>
    </w:p>
    <w:p>
      <w:pPr>
        <w:spacing w:before="40" w:after="80"/>
      </w:pPr>
      <w:r>
        <w:rPr>
          <w:rFonts w:ascii="Times New Roman" w:hAnsi="Times New Roman"/>
          <w:b/>
          <w:sz w:val="22"/>
        </w:rPr>
        <w:t xml:space="preserve">• Step 4: Schema Verification &amp; Inspection: </w:t>
      </w:r>
      <w:r>
        <w:rPr>
          <w:rFonts w:ascii="Times New Roman" w:hAnsi="Times New Roman"/>
          <w:sz w:val="22"/>
        </w:rPr>
        <w:t>Inspect the full graph topology via `MATCH (n)-[r]-&gt;(m) RETURN n, r, m;`. Aggregate node counts grouped by labels and confirm relationship cardinalities and directionality.</w:t>
      </w:r>
    </w:p>
    <w:p>
      <w:pPr>
        <w:spacing w:before="40" w:after="80"/>
      </w:pPr>
      <w:r>
        <w:rPr>
          <w:rFonts w:ascii="Times New Roman" w:hAnsi="Times New Roman"/>
          <w:b/>
          <w:sz w:val="22"/>
        </w:rPr>
        <w:t xml:space="preserve">• Step 5: Query Execution for Information Retrieval: </w:t>
      </w:r>
      <w:r>
        <w:rPr>
          <w:rFonts w:ascii="Times New Roman" w:hAnsi="Times New Roman"/>
          <w:sz w:val="22"/>
        </w:rPr>
        <w:t>Formulate targeted Cypher queries for filtering by property values (Semester = 5, Credits &gt; 3), pattern-matching paths (Faculty teaching courses, Student department memberships, Department offered courses), and complex multi-relationship conjunctions (students enrolled in Graph Analytics and another course).</w:t>
      </w:r>
    </w:p>
    <w:p>
      <w:pPr>
        <w:spacing w:after="200"/>
      </w:pPr>
    </w:p>
    <w:p>
      <w:pPr>
        <w:spacing w:before="200" w:after="80" w:line="276" w:lineRule="auto"/>
        <w:jc w:val="left"/>
      </w:pPr>
      <w:r>
        <w:rPr>
          <w:rFonts w:ascii="Times New Roman" w:hAnsi="Times New Roman"/>
          <w:b/>
          <w:i w:val="0"/>
          <w:color w:val="003366"/>
          <w:sz w:val="26"/>
        </w:rPr>
        <w:t>F. Code developed:</w:t>
      </w:r>
    </w:p>
    <w:p>
      <w:pPr>
        <w:spacing w:before="0" w:after="160" w:line="276" w:lineRule="auto"/>
        <w:jc w:val="left"/>
      </w:pPr>
      <w:r>
        <w:rPr>
          <w:rFonts w:ascii="Times New Roman" w:hAnsi="Times New Roman"/>
          <w:b w:val="0"/>
          <w:i w:val="0"/>
          <w:sz w:val="22"/>
        </w:rPr>
        <w:t>The comprehensive Cypher scripts implemented for Part A (Graph Creation &amp; Verification) and Part B (Retrieval &amp; Filtering Queries) are detailed below:</w:t>
      </w:r>
    </w:p>
    <w:p>
      <w:pPr>
        <w:spacing w:before="0" w:after="120" w:line="276" w:lineRule="auto"/>
        <w:jc w:val="left"/>
      </w:pPr>
      <w:r>
        <w:rPr>
          <w:rFonts w:ascii="Times New Roman" w:hAnsi="Times New Roman"/>
          <w:b/>
          <w:i w:val="0"/>
          <w:sz w:val="22"/>
        </w:rPr>
        <w:t>Task 1: Create all student, faculty, course, and department nodes with properties</w:t>
      </w:r>
    </w:p>
    <w:tbl>
      <w:tblPr>
        <w:tblW w:type="auto" w:w="0"/>
        <w:jc w:val="center"/>
        <w:tblLook w:firstColumn="1" w:firstRow="1" w:lastColumn="0" w:lastRow="0" w:noHBand="0" w:noVBand="1" w:val="04A0"/>
      </w:tblPr>
      <w:tblGrid>
        <w:gridCol w:w="8640"/>
      </w:tblGrid>
      <w:tr>
        <w:tc>
          <w:tcPr>
            <w:tcW w:type="dxa" w:w="8640"/>
            <w:shd w:fill="F4F6F8"/>
            <w:tcMar>
              <w:top w:w="120" w:type="dxa"/>
              <w:bottom w:w="120" w:type="dxa"/>
              <w:left w:w="200" w:type="dxa"/>
              <w:right w:w="200" w:type="dxa"/>
            </w:tcMar>
            <w:tcBorders>
              <w:left w:val="single" w:sz="24" w:space="0" w:color="0066CC"/>
              <w:top w:val="none"/>
              <w:right w:val="none"/>
              <w:bottom w:val="none"/>
            </w:tcBorders>
          </w:tcPr>
          <w:p>
            <w:pPr>
              <w:spacing w:before="40" w:after="40" w:line="252" w:lineRule="auto"/>
            </w:pPr>
            <w:r>
              <w:rPr>
                <w:rFonts w:ascii="Consolas" w:hAnsi="Consolas"/>
                <w:color w:val="1E293B"/>
                <w:sz w:val="19"/>
              </w:rPr>
              <w:t>CREATE</w:t>
              <w:br/>
              <w:t xml:space="preserve">  // Student Nodes</w:t>
              <w:br/>
              <w:t xml:space="preserve">  (s1:Student {studentId: 'S101', name: 'Aarav Sharma', semester: 5, email: 'aarav@univ.edu'}),</w:t>
              <w:br/>
              <w:t xml:space="preserve">  (s2:Student {studentId: 'S102', name: 'Priya Das', semester: 5, email: 'priya@univ.edu'}),</w:t>
              <w:br/>
              <w:t xml:space="preserve">  (s3:Student {studentId: 'S103', name: 'Rahul Verma', semester: 3, email: 'rahul@univ.edu'}),</w:t>
              <w:br/>
              <w:t xml:space="preserve">  (s4:Student {studentId: 'S104', name: 'Sneha Roy', semester: 3, email: 'sneha@univ.edu'}),</w:t>
              <w:br/>
              <w:t xml:space="preserve">  (s5:Student {studentId: 'S105', name: 'Arjun Patel', semester: 5, email: 'arjun@univ.edu'}),</w:t>
              <w:br/>
              <w:t xml:space="preserve">  // Faculty Nodes</w:t>
              <w:br/>
              <w:t xml:space="preserve">  (f1:Faculty {facultyId: 'F101', name: 'Dr. Meera Sen', designation: 'Associate Professor', specialization: 'Database Systems'}),</w:t>
              <w:br/>
              <w:t xml:space="preserve">  (f2:Faculty {facultyId: 'F102', name: 'Dr. Amit Roy', designation: 'Assistant Professor', specialization: 'Data Analytics'}),</w:t>
              <w:br/>
              <w:t xml:space="preserve">  // Course Nodes</w:t>
              <w:br/>
              <w:t xml:space="preserve">  (c1:Course {courseCode: 'CS301', courseTitle: 'Graph Analytics', credits: 3, level: 'Advanced'}),</w:t>
              <w:br/>
              <w:t xml:space="preserve">  (c2:Course {courseCode: 'CS302', courseTitle: 'Database Management Systems', credits: 4, level: 'Core'}),</w:t>
              <w:br/>
              <w:t xml:space="preserve">  (c3:Course {courseCode: 'CS303', courseTitle: 'Data Mining', credits: 3, level: 'Advanced'}),</w:t>
              <w:br/>
              <w:t xml:space="preserve">  (c4:Course {courseCode: 'CS304', courseTitle: 'Big Data Analytics', credits: 4, level: 'Advanced'}),</w:t>
              <w:br/>
              <w:t xml:space="preserve">  (c5:Course {courseCode: 'CS305', courseTitle: 'NoSQL Databases', credits: 3, level: 'Core'}),</w:t>
              <w:br/>
              <w:t xml:space="preserve">  // Department Nodes</w:t>
              <w:br/>
              <w:t xml:space="preserve">  (d1:Department {deptId: 'D101', deptName: 'Computer Science', building: 'Block A'}),</w:t>
              <w:br/>
              <w:t xml:space="preserve">  (d2:Department {deptId: 'D102', deptName: 'Information Technology', building: 'Block B'});</w:t>
            </w:r>
          </w:p>
        </w:tc>
      </w:tr>
    </w:tbl>
    <w:p>
      <w:pPr>
        <w:spacing w:after="80"/>
      </w:pPr>
    </w:p>
    <w:p>
      <w:pPr>
        <w:spacing w:before="0" w:after="120" w:line="276" w:lineRule="auto"/>
        <w:jc w:val="left"/>
      </w:pPr>
      <w:r>
        <w:rPr>
          <w:rFonts w:ascii="Times New Roman" w:hAnsi="Times New Roman"/>
          <w:b/>
          <w:i w:val="0"/>
          <w:sz w:val="22"/>
        </w:rPr>
        <w:t>Tasks 2 &amp; 3: Create relationships with directions and assign properties</w:t>
      </w:r>
    </w:p>
    <w:tbl>
      <w:tblPr>
        <w:tblW w:type="auto" w:w="0"/>
        <w:jc w:val="center"/>
        <w:tblLook w:firstColumn="1" w:firstRow="1" w:lastColumn="0" w:lastRow="0" w:noHBand="0" w:noVBand="1" w:val="04A0"/>
      </w:tblPr>
      <w:tblGrid>
        <w:gridCol w:w="8640"/>
      </w:tblGrid>
      <w:tr>
        <w:tc>
          <w:tcPr>
            <w:tcW w:type="dxa" w:w="8640"/>
            <w:shd w:fill="F4F6F8"/>
            <w:tcMar>
              <w:top w:w="120" w:type="dxa"/>
              <w:bottom w:w="120" w:type="dxa"/>
              <w:left w:w="200" w:type="dxa"/>
              <w:right w:w="200" w:type="dxa"/>
            </w:tcMar>
            <w:tcBorders>
              <w:left w:val="single" w:sz="24" w:space="0" w:color="0066CC"/>
              <w:top w:val="none"/>
              <w:right w:val="none"/>
              <w:bottom w:val="none"/>
            </w:tcBorders>
          </w:tcPr>
          <w:p>
            <w:pPr>
              <w:spacing w:before="40" w:after="40" w:line="252" w:lineRule="auto"/>
            </w:pPr>
            <w:r>
              <w:rPr>
                <w:rFonts w:ascii="Consolas" w:hAnsi="Consolas"/>
                <w:color w:val="1E293B"/>
                <w:sz w:val="19"/>
              </w:rPr>
              <w:t>// 1. BELONGS_TO: Student -&gt; Department</w:t>
              <w:br/>
              <w:t>MATCH (s:Student {studentId: 'S101'}), (d:Department {deptId: 'D101'}) CREATE (s)-[:BELONGS_TO]-&gt;(d);</w:t>
              <w:br/>
              <w:t>MATCH (s:Student {studentId: 'S102'}), (d:Department {deptId: 'D101'}) CREATE (s)-[:BELONGS_TO]-&gt;(d);</w:t>
              <w:br/>
              <w:t>MATCH (s:Student {studentId: 'S103'}), (d:Department {deptId: 'D101'}) CREATE (s)-[:BELONGS_TO]-&gt;(d);</w:t>
              <w:br/>
              <w:t>MATCH (s:Student {studentId: 'S104'}), (d:Department {deptId: 'D102'}) CREATE (s)-[:BELONGS_TO]-&gt;(d);</w:t>
              <w:br/>
              <w:t>MATCH (s:Student {studentId: 'S105'}), (d:Department {deptId: 'D102'}) CREATE (s)-[:BELONGS_TO]-&gt;(d);</w:t>
              <w:br/>
              <w:br/>
              <w:t>// 2. OFFERS: Department -&gt; Course</w:t>
              <w:br/>
              <w:t>MATCH (d:Department {deptId: 'D101'}), (c:Course {courseCode: 'CS302'}) CREATE (d)-[:OFFERS]-&gt;(c);</w:t>
              <w:br/>
              <w:t>MATCH (d:Department {deptId: 'D101'}), (c:Course {courseCode: 'CS303'}) CREATE (d)-[:OFFERS]-&gt;(c);</w:t>
              <w:br/>
              <w:t>MATCH (d:Department {deptId: 'D101'}), (c:Course {courseCode: 'CS305'}) CREATE (d)-[:OFFERS]-&gt;(c);</w:t>
              <w:br/>
              <w:t>MATCH (d:Department {deptId: 'D102'}), (c:Course {courseCode: 'CS301'}) CREATE (d)-[:OFFERS]-&gt;(c);</w:t>
              <w:br/>
              <w:t>MATCH (d:Department {deptId: 'D102'}), (c:Course {courseCode: 'CS304'}) CREATE (d)-[:OFFERS]-&gt;(c);</w:t>
              <w:br/>
              <w:br/>
              <w:t>// 3. TEACHES: Faculty -&gt; Course (Property: academicYear)</w:t>
              <w:br/>
              <w:t>MATCH (f:Faculty {facultyId: 'F101'}), (c:Course {courseCode: 'CS302'}) CREATE (f)-[:TEACHES {academicYear: '2026-27'}]-&gt;(c);</w:t>
              <w:br/>
              <w:t>MATCH (f:Faculty {facultyId: 'F101'}), (c:Course {courseCode: 'CS305'}) CREATE (f)-[:TEACHES {academicYear: '2026-27'}]-&gt;(c);</w:t>
              <w:br/>
              <w:t>MATCH (f:Faculty {facultyId: 'F102'}), (c:Course {courseCode: 'CS301'}) CREATE (f)-[:TEACHES {academicYear: '2026-27'}]-&gt;(c);</w:t>
              <w:br/>
              <w:t>MATCH (f:Faculty {facultyId: 'F102'}), (c:Course {courseCode: 'CS303'}) CREATE (f)-[:TEACHES {academicYear: '2026-27'}]-&gt;(c);</w:t>
              <w:br/>
              <w:t>MATCH (f:Faculty {facultyId: 'F102'}), (c:Course {courseCode: 'CS304'}) CREATE (f)-[:TEACHES {academicYear: '2026-27'}]-&gt;(c);</w:t>
              <w:br/>
              <w:br/>
              <w:t>// 4. ENROLLED_IN: Student -&gt; Course (Properties: semesterEnrolled, grade)</w:t>
              <w:br/>
              <w:t>MATCH (s:Student {studentId: 'S101'}), (c:Course {courseCode: 'CS301'}) CREATE (s)-[:ENROLLED_IN {semesterEnrolled: 5, grade: 'Not Published'}]-&gt;(c);</w:t>
              <w:br/>
              <w:t>MATCH (s:Student {studentId: 'S101'}), (c:Course {courseCode: 'CS302'}) CREATE (s)-[:ENROLLED_IN {semesterEnrolled: 5, grade: 'Not Published'}]-&gt;(c);</w:t>
              <w:br/>
              <w:t>MATCH (s:Student {studentId: 'S101'}), (c:Course {courseCode: 'CS305'}) CREATE (s)-[:ENROLLED_IN {semesterEnrolled: 5, grade: 'Not Published'}]-&gt;(c);</w:t>
              <w:br/>
              <w:br/>
              <w:t>MATCH (s:Student {studentId: 'S102'}), (c:Course {courseCode: 'CS301'}) CREATE (s)-[:ENROLLED_IN {semesterEnrolled: 5, grade: 'Not Published'}]-&gt;(c);</w:t>
              <w:br/>
              <w:t>MATCH (s:Student {studentId: 'S102'}), (c:Course {courseCode: 'CS303'}) CREATE (s)-[:ENROLLED_IN {semesterEnrolled: 5, grade: 'Not Published'}]-&gt;(c);</w:t>
              <w:br/>
              <w:br/>
              <w:t>MATCH (s:Student {studentId: 'S103'}), (c:Course {courseCode: 'CS302'}) CREATE (s)-[:ENROLLED_IN {semesterEnrolled: 3, grade: 'Not Published'}]-&gt;(c);</w:t>
              <w:br/>
              <w:t>MATCH (s:Student {studentId: 'S103'}), (c:Course {courseCode: 'CS304'}) CREATE (s)-[:ENROLLED_IN {semesterEnrolled: 3, grade: 'Not Published'}]-&gt;(c);</w:t>
              <w:br/>
              <w:br/>
              <w:t>MATCH (s:Student {studentId: 'S104'}), (c:Course {courseCode: 'CS303'}) CREATE (s)-[:ENROLLED_IN {semesterEnrolled: 3, grade: 'Not Published'}]-&gt;(c);</w:t>
              <w:br/>
              <w:t>MATCH (s:Student {studentId: 'S104'}), (c:Course {courseCode: 'CS305'}) CREATE (s)-[:ENROLLED_IN {semesterEnrolled: 3, grade: 'Not Published'}]-&gt;(c);</w:t>
              <w:br/>
              <w:br/>
              <w:t>MATCH (s:Student {studentId: 'S105'}), (c:Course {courseCode: 'CS301'}) CREATE (s)-[:ENROLLED_IN {semesterEnrolled: 5, grade: 'Not Published'}]-&gt;(c);</w:t>
              <w:br/>
              <w:t>MATCH (s:Student {studentId: 'S105'}), (c:Course {courseCode: 'CS304'}) CREATE (s)-[:ENROLLED_IN {semesterEnrolled: 5, grade: 'Not Published'}]-&gt;(c);</w:t>
            </w:r>
          </w:p>
        </w:tc>
      </w:tr>
    </w:tbl>
    <w:p>
      <w:pPr>
        <w:spacing w:after="80"/>
      </w:pPr>
    </w:p>
    <w:p>
      <w:pPr>
        <w:spacing w:before="0" w:after="120" w:line="276" w:lineRule="auto"/>
        <w:jc w:val="left"/>
      </w:pPr>
      <w:r>
        <w:rPr>
          <w:rFonts w:ascii="Times New Roman" w:hAnsi="Times New Roman"/>
          <w:b/>
          <w:i w:val="0"/>
          <w:sz w:val="22"/>
        </w:rPr>
        <w:t>Task 4: Display the complete graph</w:t>
      </w:r>
    </w:p>
    <w:tbl>
      <w:tblPr>
        <w:tblW w:type="auto" w:w="0"/>
        <w:jc w:val="center"/>
        <w:tblLook w:firstColumn="1" w:firstRow="1" w:lastColumn="0" w:lastRow="0" w:noHBand="0" w:noVBand="1" w:val="04A0"/>
      </w:tblPr>
      <w:tblGrid>
        <w:gridCol w:w="8640"/>
      </w:tblGrid>
      <w:tr>
        <w:tc>
          <w:tcPr>
            <w:tcW w:type="dxa" w:w="8640"/>
            <w:shd w:fill="F4F6F8"/>
            <w:tcMar>
              <w:top w:w="120" w:type="dxa"/>
              <w:bottom w:w="120" w:type="dxa"/>
              <w:left w:w="200" w:type="dxa"/>
              <w:right w:w="200" w:type="dxa"/>
            </w:tcMar>
            <w:tcBorders>
              <w:left w:val="single" w:sz="24" w:space="0" w:color="0066CC"/>
              <w:top w:val="none"/>
              <w:right w:val="none"/>
              <w:bottom w:val="none"/>
            </w:tcBorders>
          </w:tcPr>
          <w:p>
            <w:pPr>
              <w:spacing w:before="40" w:after="40" w:line="252" w:lineRule="auto"/>
            </w:pPr>
            <w:r>
              <w:rPr>
                <w:rFonts w:ascii="Consolas" w:hAnsi="Consolas"/>
                <w:color w:val="1E293B"/>
                <w:sz w:val="19"/>
              </w:rPr>
              <w:t>MATCH (n)-[r]-&gt;(m)</w:t>
              <w:br/>
              <w:t>RETURN n, r, m;</w:t>
            </w:r>
          </w:p>
        </w:tc>
      </w:tr>
    </w:tbl>
    <w:p>
      <w:pPr>
        <w:spacing w:after="80"/>
      </w:pPr>
    </w:p>
    <w:p>
      <w:pPr>
        <w:spacing w:before="0" w:after="120" w:line="276" w:lineRule="auto"/>
        <w:jc w:val="left"/>
      </w:pPr>
      <w:r>
        <w:rPr>
          <w:rFonts w:ascii="Times New Roman" w:hAnsi="Times New Roman"/>
          <w:b/>
          <w:i w:val="0"/>
          <w:sz w:val="22"/>
        </w:rPr>
        <w:t>Task 5: Count the number of nodes belonging to each label</w:t>
      </w:r>
    </w:p>
    <w:tbl>
      <w:tblPr>
        <w:tblW w:type="auto" w:w="0"/>
        <w:jc w:val="center"/>
        <w:tblLook w:firstColumn="1" w:firstRow="1" w:lastColumn="0" w:lastRow="0" w:noHBand="0" w:noVBand="1" w:val="04A0"/>
      </w:tblPr>
      <w:tblGrid>
        <w:gridCol w:w="8640"/>
      </w:tblGrid>
      <w:tr>
        <w:tc>
          <w:tcPr>
            <w:tcW w:type="dxa" w:w="8640"/>
            <w:shd w:fill="F4F6F8"/>
            <w:tcMar>
              <w:top w:w="120" w:type="dxa"/>
              <w:bottom w:w="120" w:type="dxa"/>
              <w:left w:w="200" w:type="dxa"/>
              <w:right w:w="200" w:type="dxa"/>
            </w:tcMar>
            <w:tcBorders>
              <w:left w:val="single" w:sz="24" w:space="0" w:color="0066CC"/>
              <w:top w:val="none"/>
              <w:right w:val="none"/>
              <w:bottom w:val="none"/>
            </w:tcBorders>
          </w:tcPr>
          <w:p>
            <w:pPr>
              <w:spacing w:before="40" w:after="40" w:line="252" w:lineRule="auto"/>
            </w:pPr>
            <w:r>
              <w:rPr>
                <w:rFonts w:ascii="Consolas" w:hAnsi="Consolas"/>
                <w:color w:val="1E293B"/>
                <w:sz w:val="19"/>
              </w:rPr>
              <w:t>MATCH (n)</w:t>
              <w:br/>
              <w:t>RETURN labels(n)[0] AS Label, count(n) AS NodeCount</w:t>
              <w:br/>
              <w:t>ORDER BY NodeCount DESC;</w:t>
            </w:r>
          </w:p>
        </w:tc>
      </w:tr>
    </w:tbl>
    <w:p>
      <w:pPr>
        <w:spacing w:after="80"/>
      </w:pPr>
    </w:p>
    <w:p>
      <w:pPr>
        <w:spacing w:before="0" w:after="120" w:line="276" w:lineRule="auto"/>
        <w:jc w:val="left"/>
      </w:pPr>
      <w:r>
        <w:rPr>
          <w:rFonts w:ascii="Times New Roman" w:hAnsi="Times New Roman"/>
          <w:b/>
          <w:i w:val="0"/>
          <w:sz w:val="22"/>
        </w:rPr>
        <w:t>Task 6: Display all relationship types and verify their directions</w:t>
      </w:r>
    </w:p>
    <w:tbl>
      <w:tblPr>
        <w:tblW w:type="auto" w:w="0"/>
        <w:jc w:val="center"/>
        <w:tblLook w:firstColumn="1" w:firstRow="1" w:lastColumn="0" w:lastRow="0" w:noHBand="0" w:noVBand="1" w:val="04A0"/>
      </w:tblPr>
      <w:tblGrid>
        <w:gridCol w:w="8640"/>
      </w:tblGrid>
      <w:tr>
        <w:tc>
          <w:tcPr>
            <w:tcW w:type="dxa" w:w="8640"/>
            <w:shd w:fill="F4F6F8"/>
            <w:tcMar>
              <w:top w:w="120" w:type="dxa"/>
              <w:bottom w:w="120" w:type="dxa"/>
              <w:left w:w="200" w:type="dxa"/>
              <w:right w:w="200" w:type="dxa"/>
            </w:tcMar>
            <w:tcBorders>
              <w:left w:val="single" w:sz="24" w:space="0" w:color="0066CC"/>
              <w:top w:val="none"/>
              <w:right w:val="none"/>
              <w:bottom w:val="none"/>
            </w:tcBorders>
          </w:tcPr>
          <w:p>
            <w:pPr>
              <w:spacing w:before="40" w:after="40" w:line="252" w:lineRule="auto"/>
            </w:pPr>
            <w:r>
              <w:rPr>
                <w:rFonts w:ascii="Consolas" w:hAnsi="Consolas"/>
                <w:color w:val="1E293B"/>
                <w:sz w:val="19"/>
              </w:rPr>
              <w:t>MATCH (a)-[r]-&gt;(b)</w:t>
              <w:br/>
              <w:t>RETURN DISTINCT type(r) AS RelationshipType, labels(a)[0] AS FromNode, labels(b)[0] AS ToNode, count(r) AS Count</w:t>
              <w:br/>
              <w:t>ORDER BY RelationshipType;</w:t>
            </w:r>
          </w:p>
        </w:tc>
      </w:tr>
    </w:tbl>
    <w:p>
      <w:pPr>
        <w:spacing w:after="80"/>
      </w:pPr>
    </w:p>
    <w:p>
      <w:pPr>
        <w:spacing w:before="0" w:after="120" w:line="276" w:lineRule="auto"/>
        <w:jc w:val="left"/>
      </w:pPr>
      <w:r>
        <w:rPr>
          <w:rFonts w:ascii="Times New Roman" w:hAnsi="Times New Roman"/>
          <w:b/>
          <w:i w:val="0"/>
          <w:sz w:val="22"/>
        </w:rPr>
        <w:t>Task 7: Retrieve all students studying in Semester 5</w:t>
      </w:r>
    </w:p>
    <w:tbl>
      <w:tblPr>
        <w:tblW w:type="auto" w:w="0"/>
        <w:jc w:val="center"/>
        <w:tblLook w:firstColumn="1" w:firstRow="1" w:lastColumn="0" w:lastRow="0" w:noHBand="0" w:noVBand="1" w:val="04A0"/>
      </w:tblPr>
      <w:tblGrid>
        <w:gridCol w:w="8640"/>
      </w:tblGrid>
      <w:tr>
        <w:tc>
          <w:tcPr>
            <w:tcW w:type="dxa" w:w="8640"/>
            <w:shd w:fill="F4F6F8"/>
            <w:tcMar>
              <w:top w:w="120" w:type="dxa"/>
              <w:bottom w:w="120" w:type="dxa"/>
              <w:left w:w="200" w:type="dxa"/>
              <w:right w:w="200" w:type="dxa"/>
            </w:tcMar>
            <w:tcBorders>
              <w:left w:val="single" w:sz="24" w:space="0" w:color="0066CC"/>
              <w:top w:val="none"/>
              <w:right w:val="none"/>
              <w:bottom w:val="none"/>
            </w:tcBorders>
          </w:tcPr>
          <w:p>
            <w:pPr>
              <w:spacing w:before="40" w:after="40" w:line="252" w:lineRule="auto"/>
            </w:pPr>
            <w:r>
              <w:rPr>
                <w:rFonts w:ascii="Consolas" w:hAnsi="Consolas"/>
                <w:color w:val="1E293B"/>
                <w:sz w:val="19"/>
              </w:rPr>
              <w:t>MATCH (s:Student)</w:t>
              <w:br/>
              <w:t>WHERE s.semester = 5</w:t>
              <w:br/>
              <w:t>RETURN s.studentId AS StudentID, s.name AS Name, s.semester AS Semester, s.email AS Email</w:t>
              <w:br/>
              <w:t>ORDER BY s.studentId;</w:t>
            </w:r>
          </w:p>
        </w:tc>
      </w:tr>
    </w:tbl>
    <w:p>
      <w:pPr>
        <w:spacing w:after="80"/>
      </w:pPr>
    </w:p>
    <w:p>
      <w:pPr>
        <w:spacing w:before="0" w:after="120" w:line="276" w:lineRule="auto"/>
        <w:jc w:val="left"/>
      </w:pPr>
      <w:r>
        <w:rPr>
          <w:rFonts w:ascii="Times New Roman" w:hAnsi="Times New Roman"/>
          <w:b/>
          <w:i w:val="0"/>
          <w:sz w:val="22"/>
        </w:rPr>
        <w:t>Task 8: Find all courses with more than 3 credits</w:t>
      </w:r>
    </w:p>
    <w:tbl>
      <w:tblPr>
        <w:tblW w:type="auto" w:w="0"/>
        <w:jc w:val="center"/>
        <w:tblLook w:firstColumn="1" w:firstRow="1" w:lastColumn="0" w:lastRow="0" w:noHBand="0" w:noVBand="1" w:val="04A0"/>
      </w:tblPr>
      <w:tblGrid>
        <w:gridCol w:w="8640"/>
      </w:tblGrid>
      <w:tr>
        <w:tc>
          <w:tcPr>
            <w:tcW w:type="dxa" w:w="8640"/>
            <w:shd w:fill="F4F6F8"/>
            <w:tcMar>
              <w:top w:w="120" w:type="dxa"/>
              <w:bottom w:w="120" w:type="dxa"/>
              <w:left w:w="200" w:type="dxa"/>
              <w:right w:w="200" w:type="dxa"/>
            </w:tcMar>
            <w:tcBorders>
              <w:left w:val="single" w:sz="24" w:space="0" w:color="0066CC"/>
              <w:top w:val="none"/>
              <w:right w:val="none"/>
              <w:bottom w:val="none"/>
            </w:tcBorders>
          </w:tcPr>
          <w:p>
            <w:pPr>
              <w:spacing w:before="40" w:after="40" w:line="252" w:lineRule="auto"/>
            </w:pPr>
            <w:r>
              <w:rPr>
                <w:rFonts w:ascii="Consolas" w:hAnsi="Consolas"/>
                <w:color w:val="1E293B"/>
                <w:sz w:val="19"/>
              </w:rPr>
              <w:t>MATCH (c:Course)</w:t>
              <w:br/>
              <w:t>WHERE c.credits &gt; 3</w:t>
              <w:br/>
              <w:t>RETURN c.courseCode AS CourseCode, c.courseTitle AS CourseTitle, c.credits AS Credits, c.level AS Level;</w:t>
            </w:r>
          </w:p>
        </w:tc>
      </w:tr>
    </w:tbl>
    <w:p>
      <w:pPr>
        <w:spacing w:after="80"/>
      </w:pPr>
    </w:p>
    <w:p>
      <w:pPr>
        <w:spacing w:before="0" w:after="120" w:line="276" w:lineRule="auto"/>
        <w:jc w:val="left"/>
      </w:pPr>
      <w:r>
        <w:rPr>
          <w:rFonts w:ascii="Times New Roman" w:hAnsi="Times New Roman"/>
          <w:b/>
          <w:i w:val="0"/>
          <w:sz w:val="22"/>
        </w:rPr>
        <w:t>Task 9: Retrieve the courses taught by Dr. Meera Sen</w:t>
      </w:r>
    </w:p>
    <w:tbl>
      <w:tblPr>
        <w:tblW w:type="auto" w:w="0"/>
        <w:jc w:val="center"/>
        <w:tblLook w:firstColumn="1" w:firstRow="1" w:lastColumn="0" w:lastRow="0" w:noHBand="0" w:noVBand="1" w:val="04A0"/>
      </w:tblPr>
      <w:tblGrid>
        <w:gridCol w:w="8640"/>
      </w:tblGrid>
      <w:tr>
        <w:tc>
          <w:tcPr>
            <w:tcW w:type="dxa" w:w="8640"/>
            <w:shd w:fill="F4F6F8"/>
            <w:tcMar>
              <w:top w:w="120" w:type="dxa"/>
              <w:bottom w:w="120" w:type="dxa"/>
              <w:left w:w="200" w:type="dxa"/>
              <w:right w:w="200" w:type="dxa"/>
            </w:tcMar>
            <w:tcBorders>
              <w:left w:val="single" w:sz="24" w:space="0" w:color="0066CC"/>
              <w:top w:val="none"/>
              <w:right w:val="none"/>
              <w:bottom w:val="none"/>
            </w:tcBorders>
          </w:tcPr>
          <w:p>
            <w:pPr>
              <w:spacing w:before="40" w:after="40" w:line="252" w:lineRule="auto"/>
            </w:pPr>
            <w:r>
              <w:rPr>
                <w:rFonts w:ascii="Consolas" w:hAnsi="Consolas"/>
                <w:color w:val="1E293B"/>
                <w:sz w:val="19"/>
              </w:rPr>
              <w:t>MATCH (f:Faculty {name: 'Dr. Meera Sen'})-[:TEACHES]-&gt;(c:Course)</w:t>
              <w:br/>
              <w:t>RETURN f.name AS FacultyName, c.courseCode AS CourseCode, c.courseTitle AS CourseTitle, c.credits AS Credits;</w:t>
            </w:r>
          </w:p>
        </w:tc>
      </w:tr>
    </w:tbl>
    <w:p>
      <w:pPr>
        <w:spacing w:after="80"/>
      </w:pPr>
    </w:p>
    <w:p>
      <w:pPr>
        <w:spacing w:before="0" w:after="120" w:line="276" w:lineRule="auto"/>
        <w:jc w:val="left"/>
      </w:pPr>
      <w:r>
        <w:rPr>
          <w:rFonts w:ascii="Times New Roman" w:hAnsi="Times New Roman"/>
          <w:b/>
          <w:i w:val="0"/>
          <w:sz w:val="22"/>
        </w:rPr>
        <w:t>Task 10: Find all students enrolled in Graph Analytics</w:t>
      </w:r>
    </w:p>
    <w:tbl>
      <w:tblPr>
        <w:tblW w:type="auto" w:w="0"/>
        <w:jc w:val="center"/>
        <w:tblLook w:firstColumn="1" w:firstRow="1" w:lastColumn="0" w:lastRow="0" w:noHBand="0" w:noVBand="1" w:val="04A0"/>
      </w:tblPr>
      <w:tblGrid>
        <w:gridCol w:w="8640"/>
      </w:tblGrid>
      <w:tr>
        <w:tc>
          <w:tcPr>
            <w:tcW w:type="dxa" w:w="8640"/>
            <w:shd w:fill="F4F6F8"/>
            <w:tcMar>
              <w:top w:w="120" w:type="dxa"/>
              <w:bottom w:w="120" w:type="dxa"/>
              <w:left w:w="200" w:type="dxa"/>
              <w:right w:w="200" w:type="dxa"/>
            </w:tcMar>
            <w:tcBorders>
              <w:left w:val="single" w:sz="24" w:space="0" w:color="0066CC"/>
              <w:top w:val="none"/>
              <w:right w:val="none"/>
              <w:bottom w:val="none"/>
            </w:tcBorders>
          </w:tcPr>
          <w:p>
            <w:pPr>
              <w:spacing w:before="40" w:after="40" w:line="252" w:lineRule="auto"/>
            </w:pPr>
            <w:r>
              <w:rPr>
                <w:rFonts w:ascii="Consolas" w:hAnsi="Consolas"/>
                <w:color w:val="1E293B"/>
                <w:sz w:val="19"/>
              </w:rPr>
              <w:t>MATCH (s:Student)-[:ENROLLED_IN]-&gt;(c:Course {courseTitle: 'Graph Analytics'})</w:t>
              <w:br/>
              <w:t>RETURN s.studentId AS StudentID, s.name AS Name, s.semester AS Semester, c.courseTitle AS EnrolledCourse;</w:t>
            </w:r>
          </w:p>
        </w:tc>
      </w:tr>
    </w:tbl>
    <w:p>
      <w:pPr>
        <w:spacing w:after="80"/>
      </w:pPr>
    </w:p>
    <w:p>
      <w:pPr>
        <w:spacing w:before="0" w:after="120" w:line="276" w:lineRule="auto"/>
        <w:jc w:val="left"/>
      </w:pPr>
      <w:r>
        <w:rPr>
          <w:rFonts w:ascii="Times New Roman" w:hAnsi="Times New Roman"/>
          <w:b/>
          <w:i w:val="0"/>
          <w:sz w:val="22"/>
        </w:rPr>
        <w:t>Task 11: Display the names of all students belonging to the Computer Science department</w:t>
      </w:r>
    </w:p>
    <w:tbl>
      <w:tblPr>
        <w:tblW w:type="auto" w:w="0"/>
        <w:jc w:val="center"/>
        <w:tblLook w:firstColumn="1" w:firstRow="1" w:lastColumn="0" w:lastRow="0" w:noHBand="0" w:noVBand="1" w:val="04A0"/>
      </w:tblPr>
      <w:tblGrid>
        <w:gridCol w:w="8640"/>
      </w:tblGrid>
      <w:tr>
        <w:tc>
          <w:tcPr>
            <w:tcW w:type="dxa" w:w="8640"/>
            <w:shd w:fill="F4F6F8"/>
            <w:tcMar>
              <w:top w:w="120" w:type="dxa"/>
              <w:bottom w:w="120" w:type="dxa"/>
              <w:left w:w="200" w:type="dxa"/>
              <w:right w:w="200" w:type="dxa"/>
            </w:tcMar>
            <w:tcBorders>
              <w:left w:val="single" w:sz="24" w:space="0" w:color="0066CC"/>
              <w:top w:val="none"/>
              <w:right w:val="none"/>
              <w:bottom w:val="none"/>
            </w:tcBorders>
          </w:tcPr>
          <w:p>
            <w:pPr>
              <w:spacing w:before="40" w:after="40" w:line="252" w:lineRule="auto"/>
            </w:pPr>
            <w:r>
              <w:rPr>
                <w:rFonts w:ascii="Consolas" w:hAnsi="Consolas"/>
                <w:color w:val="1E293B"/>
                <w:sz w:val="19"/>
              </w:rPr>
              <w:t>MATCH (s:Student)-[:BELONGS_TO]-&gt;(d:Department {deptName: 'Computer Science'})</w:t>
              <w:br/>
              <w:t>RETURN s.studentId AS StudentID, s.name AS StudentName, d.deptName AS Department;</w:t>
            </w:r>
          </w:p>
        </w:tc>
      </w:tr>
    </w:tbl>
    <w:p>
      <w:pPr>
        <w:spacing w:after="80"/>
      </w:pPr>
    </w:p>
    <w:p>
      <w:pPr>
        <w:spacing w:before="0" w:after="120" w:line="276" w:lineRule="auto"/>
        <w:jc w:val="left"/>
      </w:pPr>
      <w:r>
        <w:rPr>
          <w:rFonts w:ascii="Times New Roman" w:hAnsi="Times New Roman"/>
          <w:b/>
          <w:i w:val="0"/>
          <w:sz w:val="22"/>
        </w:rPr>
        <w:t>Task 12: Find all courses offered by the Information Technology department</w:t>
      </w:r>
    </w:p>
    <w:tbl>
      <w:tblPr>
        <w:tblW w:type="auto" w:w="0"/>
        <w:jc w:val="center"/>
        <w:tblLook w:firstColumn="1" w:firstRow="1" w:lastColumn="0" w:lastRow="0" w:noHBand="0" w:noVBand="1" w:val="04A0"/>
      </w:tblPr>
      <w:tblGrid>
        <w:gridCol w:w="8640"/>
      </w:tblGrid>
      <w:tr>
        <w:tc>
          <w:tcPr>
            <w:tcW w:type="dxa" w:w="8640"/>
            <w:shd w:fill="F4F6F8"/>
            <w:tcMar>
              <w:top w:w="120" w:type="dxa"/>
              <w:bottom w:w="120" w:type="dxa"/>
              <w:left w:w="200" w:type="dxa"/>
              <w:right w:w="200" w:type="dxa"/>
            </w:tcMar>
            <w:tcBorders>
              <w:left w:val="single" w:sz="24" w:space="0" w:color="0066CC"/>
              <w:top w:val="none"/>
              <w:right w:val="none"/>
              <w:bottom w:val="none"/>
            </w:tcBorders>
          </w:tcPr>
          <w:p>
            <w:pPr>
              <w:spacing w:before="40" w:after="40" w:line="252" w:lineRule="auto"/>
            </w:pPr>
            <w:r>
              <w:rPr>
                <w:rFonts w:ascii="Consolas" w:hAnsi="Consolas"/>
                <w:color w:val="1E293B"/>
                <w:sz w:val="19"/>
              </w:rPr>
              <w:t>MATCH (d:Department {deptName: 'Information Technology'})-[:OFFERS]-&gt;(c:Course)</w:t>
              <w:br/>
              <w:t>RETURN d.deptName AS Department, c.courseCode AS CourseCode, c.courseTitle AS CourseTitle, c.credits AS Credits, c.level AS Level;</w:t>
            </w:r>
          </w:p>
        </w:tc>
      </w:tr>
    </w:tbl>
    <w:p>
      <w:pPr>
        <w:spacing w:after="80"/>
      </w:pPr>
    </w:p>
    <w:p>
      <w:pPr>
        <w:spacing w:before="0" w:after="120" w:line="276" w:lineRule="auto"/>
        <w:jc w:val="left"/>
      </w:pPr>
      <w:r>
        <w:rPr>
          <w:rFonts w:ascii="Times New Roman" w:hAnsi="Times New Roman"/>
          <w:b/>
          <w:i w:val="0"/>
          <w:sz w:val="22"/>
        </w:rPr>
        <w:t>Task 13: Retrieve all students enrolled in NoSQL Databases along with their semester and grade</w:t>
      </w:r>
    </w:p>
    <w:tbl>
      <w:tblPr>
        <w:tblW w:type="auto" w:w="0"/>
        <w:jc w:val="center"/>
        <w:tblLook w:firstColumn="1" w:firstRow="1" w:lastColumn="0" w:lastRow="0" w:noHBand="0" w:noVBand="1" w:val="04A0"/>
      </w:tblPr>
      <w:tblGrid>
        <w:gridCol w:w="8640"/>
      </w:tblGrid>
      <w:tr>
        <w:tc>
          <w:tcPr>
            <w:tcW w:type="dxa" w:w="8640"/>
            <w:shd w:fill="F4F6F8"/>
            <w:tcMar>
              <w:top w:w="120" w:type="dxa"/>
              <w:bottom w:w="120" w:type="dxa"/>
              <w:left w:w="200" w:type="dxa"/>
              <w:right w:w="200" w:type="dxa"/>
            </w:tcMar>
            <w:tcBorders>
              <w:left w:val="single" w:sz="24" w:space="0" w:color="0066CC"/>
              <w:top w:val="none"/>
              <w:right w:val="none"/>
              <w:bottom w:val="none"/>
            </w:tcBorders>
          </w:tcPr>
          <w:p>
            <w:pPr>
              <w:spacing w:before="40" w:after="40" w:line="252" w:lineRule="auto"/>
            </w:pPr>
            <w:r>
              <w:rPr>
                <w:rFonts w:ascii="Consolas" w:hAnsi="Consolas"/>
                <w:color w:val="1E293B"/>
                <w:sz w:val="19"/>
              </w:rPr>
              <w:t>MATCH (s:Student)-[r:ENROLLED_IN]-&gt;(c:Course {courseTitle: 'NoSQL Databases'})</w:t>
              <w:br/>
              <w:t>RETURN s.studentId AS StudentID, s.name AS Name, r.semesterEnrolled AS SemesterEnrolled, r.grade AS Grade, c.courseTitle AS Course;</w:t>
            </w:r>
          </w:p>
        </w:tc>
      </w:tr>
    </w:tbl>
    <w:p>
      <w:pPr>
        <w:spacing w:after="80"/>
      </w:pPr>
    </w:p>
    <w:p>
      <w:pPr>
        <w:spacing w:before="0" w:after="120" w:line="276" w:lineRule="auto"/>
        <w:jc w:val="left"/>
      </w:pPr>
      <w:r>
        <w:rPr>
          <w:rFonts w:ascii="Times New Roman" w:hAnsi="Times New Roman"/>
          <w:b/>
          <w:i w:val="0"/>
          <w:sz w:val="22"/>
        </w:rPr>
        <w:t>Task 14: Find all students enrolled in both Graph Analytics and another course</w:t>
      </w:r>
    </w:p>
    <w:tbl>
      <w:tblPr>
        <w:tblW w:type="auto" w:w="0"/>
        <w:jc w:val="center"/>
        <w:tblLook w:firstColumn="1" w:firstRow="1" w:lastColumn="0" w:lastRow="0" w:noHBand="0" w:noVBand="1" w:val="04A0"/>
      </w:tblPr>
      <w:tblGrid>
        <w:gridCol w:w="8640"/>
      </w:tblGrid>
      <w:tr>
        <w:tc>
          <w:tcPr>
            <w:tcW w:type="dxa" w:w="8640"/>
            <w:shd w:fill="F4F6F8"/>
            <w:tcMar>
              <w:top w:w="120" w:type="dxa"/>
              <w:bottom w:w="120" w:type="dxa"/>
              <w:left w:w="200" w:type="dxa"/>
              <w:right w:w="200" w:type="dxa"/>
            </w:tcMar>
            <w:tcBorders>
              <w:left w:val="single" w:sz="24" w:space="0" w:color="0066CC"/>
              <w:top w:val="none"/>
              <w:right w:val="none"/>
              <w:bottom w:val="none"/>
            </w:tcBorders>
          </w:tcPr>
          <w:p>
            <w:pPr>
              <w:spacing w:before="40" w:after="40" w:line="252" w:lineRule="auto"/>
            </w:pPr>
            <w:r>
              <w:rPr>
                <w:rFonts w:ascii="Consolas" w:hAnsi="Consolas"/>
                <w:color w:val="1E293B"/>
                <w:sz w:val="19"/>
              </w:rPr>
              <w:t>MATCH (s:Student)-[:ENROLLED_IN]-&gt;(c1:Course {courseTitle: 'Graph Analytics'}),</w:t>
              <w:br/>
              <w:t xml:space="preserve">      (s)-[:ENROLLED_IN]-&gt;(c2:Course)</w:t>
              <w:br/>
              <w:t>WHERE c1 &lt;&gt; c2</w:t>
              <w:br/>
              <w:t>RETURN s.studentId AS StudentID, s.name AS StudentName, c2.courseCode AS OtherCourseCode, c2.courseTitle AS OtherCourseTitle</w:t>
              <w:br/>
              <w:t>ORDER BY s.studentId, c2.courseCode;</w:t>
            </w:r>
          </w:p>
        </w:tc>
      </w:tr>
    </w:tbl>
    <w:p>
      <w:pPr>
        <w:spacing w:after="80"/>
      </w:pPr>
    </w:p>
    <w:p>
      <w:pPr>
        <w:spacing w:before="280" w:after="120" w:line="276" w:lineRule="auto"/>
        <w:jc w:val="left"/>
      </w:pPr>
      <w:r>
        <w:rPr>
          <w:rFonts w:ascii="Times New Roman" w:hAnsi="Times New Roman"/>
          <w:b/>
          <w:i w:val="0"/>
          <w:color w:val="003366"/>
          <w:sz w:val="26"/>
        </w:rPr>
        <w:t>G. HackerRank test case passed Screenshot or Output screenshot (Mandatory):</w:t>
      </w:r>
    </w:p>
    <w:p>
      <w:pPr>
        <w:spacing w:before="0" w:after="200" w:line="276" w:lineRule="auto"/>
        <w:jc w:val="left"/>
      </w:pPr>
      <w:r>
        <w:rPr>
          <w:rFonts w:ascii="Times New Roman" w:hAnsi="Times New Roman"/>
          <w:b w:val="0"/>
          <w:i w:val="0"/>
          <w:sz w:val="22"/>
        </w:rPr>
        <w:t>The output results and verified Neo4j Browser visualizations for all 14 tasks are documented below:</w:t>
      </w:r>
    </w:p>
    <w:p>
      <w:pPr>
        <w:spacing w:before="160" w:after="60" w:line="276" w:lineRule="auto"/>
        <w:jc w:val="left"/>
      </w:pPr>
      <w:r>
        <w:rPr>
          <w:rFonts w:ascii="Times New Roman" w:hAnsi="Times New Roman"/>
          <w:b/>
          <w:i w:val="0"/>
          <w:color w:val="1E293B"/>
          <w:sz w:val="22"/>
        </w:rPr>
        <w:t>• Part A: Tasks 1 to 3 — Node Creation, Relationship Formation &amp; Attribute Assignment</w:t>
      </w:r>
    </w:p>
    <w:p>
      <w:pPr>
        <w:spacing w:before="80" w:after="80"/>
        <w:jc w:val="center"/>
      </w:pPr>
      <w:r>
        <w:drawing>
          <wp:inline xmlns:a="http://schemas.openxmlformats.org/drawingml/2006/main" xmlns:pic="http://schemas.openxmlformats.org/drawingml/2006/picture">
            <wp:extent cx="5303520" cy="2214984"/>
            <wp:docPr id="1" name="Picture 1"/>
            <wp:cNvGraphicFramePr>
              <a:graphicFrameLocks noChangeAspect="1"/>
            </wp:cNvGraphicFramePr>
            <a:graphic>
              <a:graphicData uri="http://schemas.openxmlformats.org/drawingml/2006/picture">
                <pic:pic>
                  <pic:nvPicPr>
                    <pic:cNvPr id="0" name="task1_3_creation_output.png"/>
                    <pic:cNvPicPr/>
                  </pic:nvPicPr>
                  <pic:blipFill>
                    <a:blip r:embed="rId9"/>
                    <a:stretch>
                      <a:fillRect/>
                    </a:stretch>
                  </pic:blipFill>
                  <pic:spPr>
                    <a:xfrm>
                      <a:off x="0" y="0"/>
                      <a:ext cx="5303520" cy="2214984"/>
                    </a:xfrm>
                    <a:prstGeom prst="rect"/>
                  </pic:spPr>
                </pic:pic>
              </a:graphicData>
            </a:graphic>
          </wp:inline>
        </w:drawing>
      </w:r>
    </w:p>
    <w:p>
      <w:pPr>
        <w:spacing w:before="0" w:after="240" w:line="276" w:lineRule="auto"/>
        <w:jc w:val="left"/>
      </w:pPr>
      <w:r>
        <w:rPr>
          <w:rFonts w:ascii="Times New Roman" w:hAnsi="Times New Roman"/>
          <w:b w:val="0"/>
          <w:i/>
          <w:color w:val="475569"/>
          <w:sz w:val="20"/>
        </w:rPr>
        <w:t>Observation: Execution verified: 14 nodes created, 26 relationships established, and 42 entity/edge properties set successfully.</w:t>
      </w:r>
    </w:p>
    <w:p>
      <w:pPr>
        <w:spacing w:before="160" w:after="60" w:line="276" w:lineRule="auto"/>
        <w:jc w:val="left"/>
      </w:pPr>
      <w:r>
        <w:rPr>
          <w:rFonts w:ascii="Times New Roman" w:hAnsi="Times New Roman"/>
          <w:b/>
          <w:i w:val="0"/>
          <w:color w:val="1E293B"/>
          <w:sz w:val="22"/>
        </w:rPr>
        <w:t>• Task 4: Complete University Knowledge Graph Visualization</w:t>
      </w:r>
    </w:p>
    <w:p>
      <w:pPr>
        <w:spacing w:before="80" w:after="80"/>
        <w:jc w:val="center"/>
      </w:pPr>
      <w:r>
        <w:drawing>
          <wp:inline xmlns:a="http://schemas.openxmlformats.org/drawingml/2006/main" xmlns:pic="http://schemas.openxmlformats.org/drawingml/2006/picture">
            <wp:extent cx="5303520" cy="3907763"/>
            <wp:docPr id="2" name="Picture 2"/>
            <wp:cNvGraphicFramePr>
              <a:graphicFrameLocks noChangeAspect="1"/>
            </wp:cNvGraphicFramePr>
            <a:graphic>
              <a:graphicData uri="http://schemas.openxmlformats.org/drawingml/2006/picture">
                <pic:pic>
                  <pic:nvPicPr>
                    <pic:cNvPr id="0" name="task4_complete_graph.png"/>
                    <pic:cNvPicPr/>
                  </pic:nvPicPr>
                  <pic:blipFill>
                    <a:blip r:embed="rId10"/>
                    <a:stretch>
                      <a:fillRect/>
                    </a:stretch>
                  </pic:blipFill>
                  <pic:spPr>
                    <a:xfrm>
                      <a:off x="0" y="0"/>
                      <a:ext cx="5303520" cy="3907763"/>
                    </a:xfrm>
                    <a:prstGeom prst="rect"/>
                  </pic:spPr>
                </pic:pic>
              </a:graphicData>
            </a:graphic>
          </wp:inline>
        </w:drawing>
      </w:r>
    </w:p>
    <w:p>
      <w:pPr>
        <w:spacing w:before="0" w:after="240" w:line="276" w:lineRule="auto"/>
        <w:jc w:val="left"/>
      </w:pPr>
      <w:r>
        <w:rPr>
          <w:rFonts w:ascii="Times New Roman" w:hAnsi="Times New Roman"/>
          <w:b w:val="0"/>
          <w:i/>
          <w:color w:val="475569"/>
          <w:sz w:val="20"/>
        </w:rPr>
        <w:t>Observation: Complete property graph rendering showing 5 Students, 2 Faculty, 5 Courses, and 2 Departments interconnected by directed relations.</w:t>
      </w:r>
    </w:p>
    <w:p>
      <w:pPr>
        <w:spacing w:before="160" w:after="60" w:line="276" w:lineRule="auto"/>
        <w:jc w:val="left"/>
      </w:pPr>
      <w:r>
        <w:rPr>
          <w:rFonts w:ascii="Times New Roman" w:hAnsi="Times New Roman"/>
          <w:b/>
          <w:i w:val="0"/>
          <w:color w:val="1E293B"/>
          <w:sz w:val="22"/>
        </w:rPr>
        <w:t>• Task 5: Count of Nodes Belonging to Each Label</w:t>
      </w:r>
    </w:p>
    <w:tbl>
      <w:tblPr>
        <w:tblW w:type="auto" w:w="0"/>
        <w:jc w:val="center"/>
        <w:tblLook w:firstColumn="1" w:firstRow="1" w:lastColumn="0" w:lastRow="0" w:noHBand="0" w:noVBand="1" w:val="04A0"/>
      </w:tblPr>
      <w:tblGrid>
        <w:gridCol w:w="4320"/>
        <w:gridCol w:w="4320"/>
      </w:tblGrid>
      <w:tr>
        <w:tc>
          <w:tcPr>
            <w:tcW w:type="dxa" w:w="4320"/>
            <w:shd w:fill="1E293B"/>
            <w:tcMar>
              <w:top w:w="80" w:type="dxa"/>
              <w:bottom w:w="80" w:type="dxa"/>
              <w:left w:w="120" w:type="dxa"/>
              <w:right w:w="120" w:type="dxa"/>
            </w:tcMar>
          </w:tcPr>
          <w:p>
            <w:pPr>
              <w:spacing w:before="0" w:after="0"/>
              <w:jc w:val="center"/>
            </w:pPr>
            <w:r>
              <w:rPr>
                <w:rFonts w:ascii="Times New Roman" w:hAnsi="Times New Roman"/>
                <w:b/>
                <w:color w:val="FFFFFF"/>
                <w:sz w:val="20"/>
              </w:rPr>
              <w:t>Label</w:t>
            </w:r>
          </w:p>
        </w:tc>
        <w:tc>
          <w:tcPr>
            <w:tcW w:type="dxa" w:w="4320"/>
            <w:shd w:fill="1E293B"/>
            <w:tcMar>
              <w:top w:w="80" w:type="dxa"/>
              <w:bottom w:w="80" w:type="dxa"/>
              <w:left w:w="120" w:type="dxa"/>
              <w:right w:w="120" w:type="dxa"/>
            </w:tcMar>
          </w:tcPr>
          <w:p>
            <w:pPr>
              <w:spacing w:before="0" w:after="0"/>
              <w:jc w:val="center"/>
            </w:pPr>
            <w:r>
              <w:rPr>
                <w:rFonts w:ascii="Times New Roman" w:hAnsi="Times New Roman"/>
                <w:b/>
                <w:color w:val="FFFFFF"/>
                <w:sz w:val="20"/>
              </w:rPr>
              <w:t>NodeCount</w:t>
            </w:r>
          </w:p>
        </w:tc>
      </w:tr>
      <w:tr>
        <w:tc>
          <w:tcPr>
            <w:tcW w:type="dxa" w:w="4320"/>
            <w:shd w:fill="FFFFFF"/>
            <w:tcMar>
              <w:top w:w="60" w:type="dxa"/>
              <w:bottom w:w="60" w:type="dxa"/>
              <w:left w:w="120" w:type="dxa"/>
              <w:right w:w="120" w:type="dxa"/>
            </w:tcMar>
          </w:tcPr>
          <w:p>
            <w:pPr>
              <w:spacing w:before="0" w:after="0"/>
            </w:pPr>
            <w:r>
              <w:rPr>
                <w:rFonts w:ascii="Times New Roman" w:hAnsi="Times New Roman"/>
                <w:color w:val="334155"/>
                <w:sz w:val="19"/>
              </w:rPr>
              <w:t>Student</w:t>
            </w:r>
          </w:p>
        </w:tc>
        <w:tc>
          <w:tcPr>
            <w:tcW w:type="dxa" w:w="4320"/>
            <w:shd w:fill="FFFFFF"/>
            <w:tcMar>
              <w:top w:w="60" w:type="dxa"/>
              <w:bottom w:w="60" w:type="dxa"/>
              <w:left w:w="120" w:type="dxa"/>
              <w:right w:w="120" w:type="dxa"/>
            </w:tcMar>
          </w:tcPr>
          <w:p>
            <w:pPr>
              <w:spacing w:before="0" w:after="0"/>
            </w:pPr>
            <w:r>
              <w:rPr>
                <w:rFonts w:ascii="Times New Roman" w:hAnsi="Times New Roman"/>
                <w:color w:val="334155"/>
                <w:sz w:val="19"/>
              </w:rPr>
              <w:t>5</w:t>
            </w:r>
          </w:p>
        </w:tc>
      </w:tr>
      <w:tr>
        <w:tc>
          <w:tcPr>
            <w:tcW w:type="dxa" w:w="4320"/>
            <w:shd w:fill="F8FAFC"/>
            <w:tcMar>
              <w:top w:w="60" w:type="dxa"/>
              <w:bottom w:w="60" w:type="dxa"/>
              <w:left w:w="120" w:type="dxa"/>
              <w:right w:w="120" w:type="dxa"/>
            </w:tcMar>
          </w:tcPr>
          <w:p>
            <w:pPr>
              <w:spacing w:before="0" w:after="0"/>
            </w:pPr>
            <w:r>
              <w:rPr>
                <w:rFonts w:ascii="Times New Roman" w:hAnsi="Times New Roman"/>
                <w:color w:val="334155"/>
                <w:sz w:val="19"/>
              </w:rPr>
              <w:t>Course</w:t>
            </w:r>
          </w:p>
        </w:tc>
        <w:tc>
          <w:tcPr>
            <w:tcW w:type="dxa" w:w="4320"/>
            <w:shd w:fill="F8FAFC"/>
            <w:tcMar>
              <w:top w:w="60" w:type="dxa"/>
              <w:bottom w:w="60" w:type="dxa"/>
              <w:left w:w="120" w:type="dxa"/>
              <w:right w:w="120" w:type="dxa"/>
            </w:tcMar>
          </w:tcPr>
          <w:p>
            <w:pPr>
              <w:spacing w:before="0" w:after="0"/>
            </w:pPr>
            <w:r>
              <w:rPr>
                <w:rFonts w:ascii="Times New Roman" w:hAnsi="Times New Roman"/>
                <w:color w:val="334155"/>
                <w:sz w:val="19"/>
              </w:rPr>
              <w:t>5</w:t>
            </w:r>
          </w:p>
        </w:tc>
      </w:tr>
      <w:tr>
        <w:tc>
          <w:tcPr>
            <w:tcW w:type="dxa" w:w="4320"/>
            <w:shd w:fill="FFFFFF"/>
            <w:tcMar>
              <w:top w:w="60" w:type="dxa"/>
              <w:bottom w:w="60" w:type="dxa"/>
              <w:left w:w="120" w:type="dxa"/>
              <w:right w:w="120" w:type="dxa"/>
            </w:tcMar>
          </w:tcPr>
          <w:p>
            <w:pPr>
              <w:spacing w:before="0" w:after="0"/>
            </w:pPr>
            <w:r>
              <w:rPr>
                <w:rFonts w:ascii="Times New Roman" w:hAnsi="Times New Roman"/>
                <w:color w:val="334155"/>
                <w:sz w:val="19"/>
              </w:rPr>
              <w:t>Faculty</w:t>
            </w:r>
          </w:p>
        </w:tc>
        <w:tc>
          <w:tcPr>
            <w:tcW w:type="dxa" w:w="4320"/>
            <w:shd w:fill="FFFFFF"/>
            <w:tcMar>
              <w:top w:w="60" w:type="dxa"/>
              <w:bottom w:w="60" w:type="dxa"/>
              <w:left w:w="120" w:type="dxa"/>
              <w:right w:w="120" w:type="dxa"/>
            </w:tcMar>
          </w:tcPr>
          <w:p>
            <w:pPr>
              <w:spacing w:before="0" w:after="0"/>
            </w:pPr>
            <w:r>
              <w:rPr>
                <w:rFonts w:ascii="Times New Roman" w:hAnsi="Times New Roman"/>
                <w:color w:val="334155"/>
                <w:sz w:val="19"/>
              </w:rPr>
              <w:t>2</w:t>
            </w:r>
          </w:p>
        </w:tc>
      </w:tr>
      <w:tr>
        <w:tc>
          <w:tcPr>
            <w:tcW w:type="dxa" w:w="4320"/>
            <w:shd w:fill="F8FAFC"/>
            <w:tcMar>
              <w:top w:w="60" w:type="dxa"/>
              <w:bottom w:w="60" w:type="dxa"/>
              <w:left w:w="120" w:type="dxa"/>
              <w:right w:w="120" w:type="dxa"/>
            </w:tcMar>
          </w:tcPr>
          <w:p>
            <w:pPr>
              <w:spacing w:before="0" w:after="0"/>
            </w:pPr>
            <w:r>
              <w:rPr>
                <w:rFonts w:ascii="Times New Roman" w:hAnsi="Times New Roman"/>
                <w:color w:val="334155"/>
                <w:sz w:val="19"/>
              </w:rPr>
              <w:t>Department</w:t>
            </w:r>
          </w:p>
        </w:tc>
        <w:tc>
          <w:tcPr>
            <w:tcW w:type="dxa" w:w="4320"/>
            <w:shd w:fill="F8FAFC"/>
            <w:tcMar>
              <w:top w:w="60" w:type="dxa"/>
              <w:bottom w:w="60" w:type="dxa"/>
              <w:left w:w="120" w:type="dxa"/>
              <w:right w:w="120" w:type="dxa"/>
            </w:tcMar>
          </w:tcPr>
          <w:p>
            <w:pPr>
              <w:spacing w:before="0" w:after="0"/>
            </w:pPr>
            <w:r>
              <w:rPr>
                <w:rFonts w:ascii="Times New Roman" w:hAnsi="Times New Roman"/>
                <w:color w:val="334155"/>
                <w:sz w:val="19"/>
              </w:rPr>
              <w:t>2</w:t>
            </w:r>
          </w:p>
        </w:tc>
      </w:tr>
    </w:tbl>
    <w:p>
      <w:pPr>
        <w:spacing w:after="80"/>
      </w:pPr>
    </w:p>
    <w:p>
      <w:pPr>
        <w:spacing w:before="80" w:after="80"/>
        <w:jc w:val="center"/>
      </w:pPr>
      <w:r>
        <w:drawing>
          <wp:inline xmlns:a="http://schemas.openxmlformats.org/drawingml/2006/main" xmlns:pic="http://schemas.openxmlformats.org/drawingml/2006/picture">
            <wp:extent cx="5303520" cy="2770496"/>
            <wp:docPr id="3" name="Picture 3"/>
            <wp:cNvGraphicFramePr>
              <a:graphicFrameLocks noChangeAspect="1"/>
            </wp:cNvGraphicFramePr>
            <a:graphic>
              <a:graphicData uri="http://schemas.openxmlformats.org/drawingml/2006/picture">
                <pic:pic>
                  <pic:nvPicPr>
                    <pic:cNvPr id="0" name="task5_node_counts.png"/>
                    <pic:cNvPicPr/>
                  </pic:nvPicPr>
                  <pic:blipFill>
                    <a:blip r:embed="rId11"/>
                    <a:stretch>
                      <a:fillRect/>
                    </a:stretch>
                  </pic:blipFill>
                  <pic:spPr>
                    <a:xfrm>
                      <a:off x="0" y="0"/>
                      <a:ext cx="5303520" cy="2770496"/>
                    </a:xfrm>
                    <a:prstGeom prst="rect"/>
                  </pic:spPr>
                </pic:pic>
              </a:graphicData>
            </a:graphic>
          </wp:inline>
        </w:drawing>
      </w:r>
    </w:p>
    <w:p>
      <w:pPr>
        <w:spacing w:before="0" w:after="240" w:line="276" w:lineRule="auto"/>
        <w:jc w:val="left"/>
      </w:pPr>
      <w:r>
        <w:rPr>
          <w:rFonts w:ascii="Times New Roman" w:hAnsi="Times New Roman"/>
          <w:b w:val="0"/>
          <w:i/>
          <w:color w:val="475569"/>
          <w:sz w:val="20"/>
        </w:rPr>
        <w:t>Observation: Result: Student (5), Course (5), Faculty (2), Department (2). Total nodes = 14.</w:t>
      </w:r>
    </w:p>
    <w:p>
      <w:pPr>
        <w:spacing w:before="160" w:after="60" w:line="276" w:lineRule="auto"/>
        <w:jc w:val="left"/>
      </w:pPr>
      <w:r>
        <w:rPr>
          <w:rFonts w:ascii="Times New Roman" w:hAnsi="Times New Roman"/>
          <w:b/>
          <w:i w:val="0"/>
          <w:color w:val="1E293B"/>
          <w:sz w:val="22"/>
        </w:rPr>
        <w:t>• Task 6: Display All Relationship Types and Verify Directions</w:t>
      </w:r>
    </w:p>
    <w:tbl>
      <w:tblPr>
        <w:tblW w:type="auto" w:w="0"/>
        <w:jc w:val="center"/>
        <w:tblLook w:firstColumn="1" w:firstRow="1" w:lastColumn="0" w:lastRow="0" w:noHBand="0" w:noVBand="1" w:val="04A0"/>
      </w:tblPr>
      <w:tblGrid>
        <w:gridCol w:w="2160"/>
        <w:gridCol w:w="2160"/>
        <w:gridCol w:w="2160"/>
        <w:gridCol w:w="2160"/>
      </w:tblGrid>
      <w:tr>
        <w:tc>
          <w:tcPr>
            <w:tcW w:type="dxa" w:w="2160"/>
            <w:shd w:fill="1E293B"/>
            <w:tcMar>
              <w:top w:w="80" w:type="dxa"/>
              <w:bottom w:w="80" w:type="dxa"/>
              <w:left w:w="120" w:type="dxa"/>
              <w:right w:w="120" w:type="dxa"/>
            </w:tcMar>
          </w:tcPr>
          <w:p>
            <w:pPr>
              <w:spacing w:before="0" w:after="0"/>
              <w:jc w:val="center"/>
            </w:pPr>
            <w:r>
              <w:rPr>
                <w:rFonts w:ascii="Times New Roman" w:hAnsi="Times New Roman"/>
                <w:b/>
                <w:color w:val="FFFFFF"/>
                <w:sz w:val="20"/>
              </w:rPr>
              <w:t>RelationshipType</w:t>
            </w:r>
          </w:p>
        </w:tc>
        <w:tc>
          <w:tcPr>
            <w:tcW w:type="dxa" w:w="2160"/>
            <w:shd w:fill="1E293B"/>
            <w:tcMar>
              <w:top w:w="80" w:type="dxa"/>
              <w:bottom w:w="80" w:type="dxa"/>
              <w:left w:w="120" w:type="dxa"/>
              <w:right w:w="120" w:type="dxa"/>
            </w:tcMar>
          </w:tcPr>
          <w:p>
            <w:pPr>
              <w:spacing w:before="0" w:after="0"/>
              <w:jc w:val="center"/>
            </w:pPr>
            <w:r>
              <w:rPr>
                <w:rFonts w:ascii="Times New Roman" w:hAnsi="Times New Roman"/>
                <w:b/>
                <w:color w:val="FFFFFF"/>
                <w:sz w:val="20"/>
              </w:rPr>
              <w:t>FromNode</w:t>
            </w:r>
          </w:p>
        </w:tc>
        <w:tc>
          <w:tcPr>
            <w:tcW w:type="dxa" w:w="2160"/>
            <w:shd w:fill="1E293B"/>
            <w:tcMar>
              <w:top w:w="80" w:type="dxa"/>
              <w:bottom w:w="80" w:type="dxa"/>
              <w:left w:w="120" w:type="dxa"/>
              <w:right w:w="120" w:type="dxa"/>
            </w:tcMar>
          </w:tcPr>
          <w:p>
            <w:pPr>
              <w:spacing w:before="0" w:after="0"/>
              <w:jc w:val="center"/>
            </w:pPr>
            <w:r>
              <w:rPr>
                <w:rFonts w:ascii="Times New Roman" w:hAnsi="Times New Roman"/>
                <w:b/>
                <w:color w:val="FFFFFF"/>
                <w:sz w:val="20"/>
              </w:rPr>
              <w:t>ToNode</w:t>
            </w:r>
          </w:p>
        </w:tc>
        <w:tc>
          <w:tcPr>
            <w:tcW w:type="dxa" w:w="2160"/>
            <w:shd w:fill="1E293B"/>
            <w:tcMar>
              <w:top w:w="80" w:type="dxa"/>
              <w:bottom w:w="80" w:type="dxa"/>
              <w:left w:w="120" w:type="dxa"/>
              <w:right w:w="120" w:type="dxa"/>
            </w:tcMar>
          </w:tcPr>
          <w:p>
            <w:pPr>
              <w:spacing w:before="0" w:after="0"/>
              <w:jc w:val="center"/>
            </w:pPr>
            <w:r>
              <w:rPr>
                <w:rFonts w:ascii="Times New Roman" w:hAnsi="Times New Roman"/>
                <w:b/>
                <w:color w:val="FFFFFF"/>
                <w:sz w:val="20"/>
              </w:rPr>
              <w:t>Count</w:t>
            </w:r>
          </w:p>
        </w:tc>
      </w:tr>
      <w:tr>
        <w:tc>
          <w:tcPr>
            <w:tcW w:type="dxa" w:w="2160"/>
            <w:shd w:fill="FFFFFF"/>
            <w:tcMar>
              <w:top w:w="60" w:type="dxa"/>
              <w:bottom w:w="60" w:type="dxa"/>
              <w:left w:w="120" w:type="dxa"/>
              <w:right w:w="120" w:type="dxa"/>
            </w:tcMar>
          </w:tcPr>
          <w:p>
            <w:pPr>
              <w:spacing w:before="0" w:after="0"/>
            </w:pPr>
            <w:r>
              <w:rPr>
                <w:rFonts w:ascii="Times New Roman" w:hAnsi="Times New Roman"/>
                <w:color w:val="334155"/>
                <w:sz w:val="19"/>
              </w:rPr>
              <w:t>ENROLLED_IN</w:t>
            </w:r>
          </w:p>
        </w:tc>
        <w:tc>
          <w:tcPr>
            <w:tcW w:type="dxa" w:w="2160"/>
            <w:shd w:fill="FFFFFF"/>
            <w:tcMar>
              <w:top w:w="60" w:type="dxa"/>
              <w:bottom w:w="60" w:type="dxa"/>
              <w:left w:w="120" w:type="dxa"/>
              <w:right w:w="120" w:type="dxa"/>
            </w:tcMar>
          </w:tcPr>
          <w:p>
            <w:pPr>
              <w:spacing w:before="0" w:after="0"/>
            </w:pPr>
            <w:r>
              <w:rPr>
                <w:rFonts w:ascii="Times New Roman" w:hAnsi="Times New Roman"/>
                <w:color w:val="334155"/>
                <w:sz w:val="19"/>
              </w:rPr>
              <w:t>Student</w:t>
            </w:r>
          </w:p>
        </w:tc>
        <w:tc>
          <w:tcPr>
            <w:tcW w:type="dxa" w:w="2160"/>
            <w:shd w:fill="FFFFFF"/>
            <w:tcMar>
              <w:top w:w="60" w:type="dxa"/>
              <w:bottom w:w="60" w:type="dxa"/>
              <w:left w:w="120" w:type="dxa"/>
              <w:right w:w="120" w:type="dxa"/>
            </w:tcMar>
          </w:tcPr>
          <w:p>
            <w:pPr>
              <w:spacing w:before="0" w:after="0"/>
            </w:pPr>
            <w:r>
              <w:rPr>
                <w:rFonts w:ascii="Times New Roman" w:hAnsi="Times New Roman"/>
                <w:color w:val="334155"/>
                <w:sz w:val="19"/>
              </w:rPr>
              <w:t>Course</w:t>
            </w:r>
          </w:p>
        </w:tc>
        <w:tc>
          <w:tcPr>
            <w:tcW w:type="dxa" w:w="2160"/>
            <w:shd w:fill="FFFFFF"/>
            <w:tcMar>
              <w:top w:w="60" w:type="dxa"/>
              <w:bottom w:w="60" w:type="dxa"/>
              <w:left w:w="120" w:type="dxa"/>
              <w:right w:w="120" w:type="dxa"/>
            </w:tcMar>
          </w:tcPr>
          <w:p>
            <w:pPr>
              <w:spacing w:before="0" w:after="0"/>
            </w:pPr>
            <w:r>
              <w:rPr>
                <w:rFonts w:ascii="Times New Roman" w:hAnsi="Times New Roman"/>
                <w:color w:val="334155"/>
                <w:sz w:val="19"/>
              </w:rPr>
              <w:t>11</w:t>
            </w:r>
          </w:p>
        </w:tc>
      </w:tr>
      <w:tr>
        <w:tc>
          <w:tcPr>
            <w:tcW w:type="dxa" w:w="2160"/>
            <w:shd w:fill="F8FAFC"/>
            <w:tcMar>
              <w:top w:w="60" w:type="dxa"/>
              <w:bottom w:w="60" w:type="dxa"/>
              <w:left w:w="120" w:type="dxa"/>
              <w:right w:w="120" w:type="dxa"/>
            </w:tcMar>
          </w:tcPr>
          <w:p>
            <w:pPr>
              <w:spacing w:before="0" w:after="0"/>
            </w:pPr>
            <w:r>
              <w:rPr>
                <w:rFonts w:ascii="Times New Roman" w:hAnsi="Times New Roman"/>
                <w:color w:val="334155"/>
                <w:sz w:val="19"/>
              </w:rPr>
              <w:t>TEACHES</w:t>
            </w:r>
          </w:p>
        </w:tc>
        <w:tc>
          <w:tcPr>
            <w:tcW w:type="dxa" w:w="2160"/>
            <w:shd w:fill="F8FAFC"/>
            <w:tcMar>
              <w:top w:w="60" w:type="dxa"/>
              <w:bottom w:w="60" w:type="dxa"/>
              <w:left w:w="120" w:type="dxa"/>
              <w:right w:w="120" w:type="dxa"/>
            </w:tcMar>
          </w:tcPr>
          <w:p>
            <w:pPr>
              <w:spacing w:before="0" w:after="0"/>
            </w:pPr>
            <w:r>
              <w:rPr>
                <w:rFonts w:ascii="Times New Roman" w:hAnsi="Times New Roman"/>
                <w:color w:val="334155"/>
                <w:sz w:val="19"/>
              </w:rPr>
              <w:t>Faculty</w:t>
            </w:r>
          </w:p>
        </w:tc>
        <w:tc>
          <w:tcPr>
            <w:tcW w:type="dxa" w:w="2160"/>
            <w:shd w:fill="F8FAFC"/>
            <w:tcMar>
              <w:top w:w="60" w:type="dxa"/>
              <w:bottom w:w="60" w:type="dxa"/>
              <w:left w:w="120" w:type="dxa"/>
              <w:right w:w="120" w:type="dxa"/>
            </w:tcMar>
          </w:tcPr>
          <w:p>
            <w:pPr>
              <w:spacing w:before="0" w:after="0"/>
            </w:pPr>
            <w:r>
              <w:rPr>
                <w:rFonts w:ascii="Times New Roman" w:hAnsi="Times New Roman"/>
                <w:color w:val="334155"/>
                <w:sz w:val="19"/>
              </w:rPr>
              <w:t>Course</w:t>
            </w:r>
          </w:p>
        </w:tc>
        <w:tc>
          <w:tcPr>
            <w:tcW w:type="dxa" w:w="2160"/>
            <w:shd w:fill="F8FAFC"/>
            <w:tcMar>
              <w:top w:w="60" w:type="dxa"/>
              <w:bottom w:w="60" w:type="dxa"/>
              <w:left w:w="120" w:type="dxa"/>
              <w:right w:w="120" w:type="dxa"/>
            </w:tcMar>
          </w:tcPr>
          <w:p>
            <w:pPr>
              <w:spacing w:before="0" w:after="0"/>
            </w:pPr>
            <w:r>
              <w:rPr>
                <w:rFonts w:ascii="Times New Roman" w:hAnsi="Times New Roman"/>
                <w:color w:val="334155"/>
                <w:sz w:val="19"/>
              </w:rPr>
              <w:t>5</w:t>
            </w:r>
          </w:p>
        </w:tc>
      </w:tr>
      <w:tr>
        <w:tc>
          <w:tcPr>
            <w:tcW w:type="dxa" w:w="2160"/>
            <w:shd w:fill="FFFFFF"/>
            <w:tcMar>
              <w:top w:w="60" w:type="dxa"/>
              <w:bottom w:w="60" w:type="dxa"/>
              <w:left w:w="120" w:type="dxa"/>
              <w:right w:w="120" w:type="dxa"/>
            </w:tcMar>
          </w:tcPr>
          <w:p>
            <w:pPr>
              <w:spacing w:before="0" w:after="0"/>
            </w:pPr>
            <w:r>
              <w:rPr>
                <w:rFonts w:ascii="Times New Roman" w:hAnsi="Times New Roman"/>
                <w:color w:val="334155"/>
                <w:sz w:val="19"/>
              </w:rPr>
              <w:t>BELONGS_TO</w:t>
            </w:r>
          </w:p>
        </w:tc>
        <w:tc>
          <w:tcPr>
            <w:tcW w:type="dxa" w:w="2160"/>
            <w:shd w:fill="FFFFFF"/>
            <w:tcMar>
              <w:top w:w="60" w:type="dxa"/>
              <w:bottom w:w="60" w:type="dxa"/>
              <w:left w:w="120" w:type="dxa"/>
              <w:right w:w="120" w:type="dxa"/>
            </w:tcMar>
          </w:tcPr>
          <w:p>
            <w:pPr>
              <w:spacing w:before="0" w:after="0"/>
            </w:pPr>
            <w:r>
              <w:rPr>
                <w:rFonts w:ascii="Times New Roman" w:hAnsi="Times New Roman"/>
                <w:color w:val="334155"/>
                <w:sz w:val="19"/>
              </w:rPr>
              <w:t>Student</w:t>
            </w:r>
          </w:p>
        </w:tc>
        <w:tc>
          <w:tcPr>
            <w:tcW w:type="dxa" w:w="2160"/>
            <w:shd w:fill="FFFFFF"/>
            <w:tcMar>
              <w:top w:w="60" w:type="dxa"/>
              <w:bottom w:w="60" w:type="dxa"/>
              <w:left w:w="120" w:type="dxa"/>
              <w:right w:w="120" w:type="dxa"/>
            </w:tcMar>
          </w:tcPr>
          <w:p>
            <w:pPr>
              <w:spacing w:before="0" w:after="0"/>
            </w:pPr>
            <w:r>
              <w:rPr>
                <w:rFonts w:ascii="Times New Roman" w:hAnsi="Times New Roman"/>
                <w:color w:val="334155"/>
                <w:sz w:val="19"/>
              </w:rPr>
              <w:t>Department</w:t>
            </w:r>
          </w:p>
        </w:tc>
        <w:tc>
          <w:tcPr>
            <w:tcW w:type="dxa" w:w="2160"/>
            <w:shd w:fill="FFFFFF"/>
            <w:tcMar>
              <w:top w:w="60" w:type="dxa"/>
              <w:bottom w:w="60" w:type="dxa"/>
              <w:left w:w="120" w:type="dxa"/>
              <w:right w:w="120" w:type="dxa"/>
            </w:tcMar>
          </w:tcPr>
          <w:p>
            <w:pPr>
              <w:spacing w:before="0" w:after="0"/>
            </w:pPr>
            <w:r>
              <w:rPr>
                <w:rFonts w:ascii="Times New Roman" w:hAnsi="Times New Roman"/>
                <w:color w:val="334155"/>
                <w:sz w:val="19"/>
              </w:rPr>
              <w:t>5</w:t>
            </w:r>
          </w:p>
        </w:tc>
      </w:tr>
      <w:tr>
        <w:tc>
          <w:tcPr>
            <w:tcW w:type="dxa" w:w="2160"/>
            <w:shd w:fill="F8FAFC"/>
            <w:tcMar>
              <w:top w:w="60" w:type="dxa"/>
              <w:bottom w:w="60" w:type="dxa"/>
              <w:left w:w="120" w:type="dxa"/>
              <w:right w:w="120" w:type="dxa"/>
            </w:tcMar>
          </w:tcPr>
          <w:p>
            <w:pPr>
              <w:spacing w:before="0" w:after="0"/>
            </w:pPr>
            <w:r>
              <w:rPr>
                <w:rFonts w:ascii="Times New Roman" w:hAnsi="Times New Roman"/>
                <w:color w:val="334155"/>
                <w:sz w:val="19"/>
              </w:rPr>
              <w:t>OFFERS</w:t>
            </w:r>
          </w:p>
        </w:tc>
        <w:tc>
          <w:tcPr>
            <w:tcW w:type="dxa" w:w="2160"/>
            <w:shd w:fill="F8FAFC"/>
            <w:tcMar>
              <w:top w:w="60" w:type="dxa"/>
              <w:bottom w:w="60" w:type="dxa"/>
              <w:left w:w="120" w:type="dxa"/>
              <w:right w:w="120" w:type="dxa"/>
            </w:tcMar>
          </w:tcPr>
          <w:p>
            <w:pPr>
              <w:spacing w:before="0" w:after="0"/>
            </w:pPr>
            <w:r>
              <w:rPr>
                <w:rFonts w:ascii="Times New Roman" w:hAnsi="Times New Roman"/>
                <w:color w:val="334155"/>
                <w:sz w:val="19"/>
              </w:rPr>
              <w:t>Department</w:t>
            </w:r>
          </w:p>
        </w:tc>
        <w:tc>
          <w:tcPr>
            <w:tcW w:type="dxa" w:w="2160"/>
            <w:shd w:fill="F8FAFC"/>
            <w:tcMar>
              <w:top w:w="60" w:type="dxa"/>
              <w:bottom w:w="60" w:type="dxa"/>
              <w:left w:w="120" w:type="dxa"/>
              <w:right w:w="120" w:type="dxa"/>
            </w:tcMar>
          </w:tcPr>
          <w:p>
            <w:pPr>
              <w:spacing w:before="0" w:after="0"/>
            </w:pPr>
            <w:r>
              <w:rPr>
                <w:rFonts w:ascii="Times New Roman" w:hAnsi="Times New Roman"/>
                <w:color w:val="334155"/>
                <w:sz w:val="19"/>
              </w:rPr>
              <w:t>Course</w:t>
            </w:r>
          </w:p>
        </w:tc>
        <w:tc>
          <w:tcPr>
            <w:tcW w:type="dxa" w:w="2160"/>
            <w:shd w:fill="F8FAFC"/>
            <w:tcMar>
              <w:top w:w="60" w:type="dxa"/>
              <w:bottom w:w="60" w:type="dxa"/>
              <w:left w:w="120" w:type="dxa"/>
              <w:right w:w="120" w:type="dxa"/>
            </w:tcMar>
          </w:tcPr>
          <w:p>
            <w:pPr>
              <w:spacing w:before="0" w:after="0"/>
            </w:pPr>
            <w:r>
              <w:rPr>
                <w:rFonts w:ascii="Times New Roman" w:hAnsi="Times New Roman"/>
                <w:color w:val="334155"/>
                <w:sz w:val="19"/>
              </w:rPr>
              <w:t>5</w:t>
            </w:r>
          </w:p>
        </w:tc>
      </w:tr>
    </w:tbl>
    <w:p>
      <w:pPr>
        <w:spacing w:after="80"/>
      </w:pPr>
    </w:p>
    <w:p>
      <w:pPr>
        <w:spacing w:before="80" w:after="80"/>
        <w:jc w:val="center"/>
      </w:pPr>
      <w:r>
        <w:drawing>
          <wp:inline xmlns:a="http://schemas.openxmlformats.org/drawingml/2006/main" xmlns:pic="http://schemas.openxmlformats.org/drawingml/2006/picture">
            <wp:extent cx="5303520" cy="1949531"/>
            <wp:docPr id="4" name="Picture 4"/>
            <wp:cNvGraphicFramePr>
              <a:graphicFrameLocks noChangeAspect="1"/>
            </wp:cNvGraphicFramePr>
            <a:graphic>
              <a:graphicData uri="http://schemas.openxmlformats.org/drawingml/2006/picture">
                <pic:pic>
                  <pic:nvPicPr>
                    <pic:cNvPr id="0" name="task6_relationships_summary.png"/>
                    <pic:cNvPicPr/>
                  </pic:nvPicPr>
                  <pic:blipFill>
                    <a:blip r:embed="rId12"/>
                    <a:stretch>
                      <a:fillRect/>
                    </a:stretch>
                  </pic:blipFill>
                  <pic:spPr>
                    <a:xfrm>
                      <a:off x="0" y="0"/>
                      <a:ext cx="5303520" cy="1949531"/>
                    </a:xfrm>
                    <a:prstGeom prst="rect"/>
                  </pic:spPr>
                </pic:pic>
              </a:graphicData>
            </a:graphic>
          </wp:inline>
        </w:drawing>
      </w:r>
    </w:p>
    <w:p>
      <w:pPr>
        <w:spacing w:before="0" w:after="240" w:line="276" w:lineRule="auto"/>
        <w:jc w:val="left"/>
      </w:pPr>
      <w:r>
        <w:rPr>
          <w:rFonts w:ascii="Times New Roman" w:hAnsi="Times New Roman"/>
          <w:b w:val="0"/>
          <w:i/>
          <w:color w:val="475569"/>
          <w:sz w:val="20"/>
        </w:rPr>
        <w:t>Observation: All four relationship types confirmed with correct directionality and matching schema cardinality.</w:t>
      </w:r>
    </w:p>
    <w:p>
      <w:pPr>
        <w:spacing w:before="160" w:after="60" w:line="276" w:lineRule="auto"/>
        <w:jc w:val="left"/>
      </w:pPr>
      <w:r>
        <w:rPr>
          <w:rFonts w:ascii="Times New Roman" w:hAnsi="Times New Roman"/>
          <w:b/>
          <w:i w:val="0"/>
          <w:color w:val="1E293B"/>
          <w:sz w:val="22"/>
        </w:rPr>
        <w:t>• Task 7: Students Studying in Semester 5</w:t>
      </w:r>
    </w:p>
    <w:tbl>
      <w:tblPr>
        <w:tblW w:type="auto" w:w="0"/>
        <w:jc w:val="center"/>
        <w:tblLook w:firstColumn="1" w:firstRow="1" w:lastColumn="0" w:lastRow="0" w:noHBand="0" w:noVBand="1" w:val="04A0"/>
      </w:tblPr>
      <w:tblGrid>
        <w:gridCol w:w="2160"/>
        <w:gridCol w:w="2160"/>
        <w:gridCol w:w="2160"/>
        <w:gridCol w:w="2160"/>
      </w:tblGrid>
      <w:tr>
        <w:tc>
          <w:tcPr>
            <w:tcW w:type="dxa" w:w="2160"/>
            <w:shd w:fill="1E293B"/>
            <w:tcMar>
              <w:top w:w="80" w:type="dxa"/>
              <w:bottom w:w="80" w:type="dxa"/>
              <w:left w:w="120" w:type="dxa"/>
              <w:right w:w="120" w:type="dxa"/>
            </w:tcMar>
          </w:tcPr>
          <w:p>
            <w:pPr>
              <w:spacing w:before="0" w:after="0"/>
              <w:jc w:val="center"/>
            </w:pPr>
            <w:r>
              <w:rPr>
                <w:rFonts w:ascii="Times New Roman" w:hAnsi="Times New Roman"/>
                <w:b/>
                <w:color w:val="FFFFFF"/>
                <w:sz w:val="20"/>
              </w:rPr>
              <w:t>StudentID</w:t>
            </w:r>
          </w:p>
        </w:tc>
        <w:tc>
          <w:tcPr>
            <w:tcW w:type="dxa" w:w="2160"/>
            <w:shd w:fill="1E293B"/>
            <w:tcMar>
              <w:top w:w="80" w:type="dxa"/>
              <w:bottom w:w="80" w:type="dxa"/>
              <w:left w:w="120" w:type="dxa"/>
              <w:right w:w="120" w:type="dxa"/>
            </w:tcMar>
          </w:tcPr>
          <w:p>
            <w:pPr>
              <w:spacing w:before="0" w:after="0"/>
              <w:jc w:val="center"/>
            </w:pPr>
            <w:r>
              <w:rPr>
                <w:rFonts w:ascii="Times New Roman" w:hAnsi="Times New Roman"/>
                <w:b/>
                <w:color w:val="FFFFFF"/>
                <w:sz w:val="20"/>
              </w:rPr>
              <w:t>Name</w:t>
            </w:r>
          </w:p>
        </w:tc>
        <w:tc>
          <w:tcPr>
            <w:tcW w:type="dxa" w:w="2160"/>
            <w:shd w:fill="1E293B"/>
            <w:tcMar>
              <w:top w:w="80" w:type="dxa"/>
              <w:bottom w:w="80" w:type="dxa"/>
              <w:left w:w="120" w:type="dxa"/>
              <w:right w:w="120" w:type="dxa"/>
            </w:tcMar>
          </w:tcPr>
          <w:p>
            <w:pPr>
              <w:spacing w:before="0" w:after="0"/>
              <w:jc w:val="center"/>
            </w:pPr>
            <w:r>
              <w:rPr>
                <w:rFonts w:ascii="Times New Roman" w:hAnsi="Times New Roman"/>
                <w:b/>
                <w:color w:val="FFFFFF"/>
                <w:sz w:val="20"/>
              </w:rPr>
              <w:t>Semester</w:t>
            </w:r>
          </w:p>
        </w:tc>
        <w:tc>
          <w:tcPr>
            <w:tcW w:type="dxa" w:w="2160"/>
            <w:shd w:fill="1E293B"/>
            <w:tcMar>
              <w:top w:w="80" w:type="dxa"/>
              <w:bottom w:w="80" w:type="dxa"/>
              <w:left w:w="120" w:type="dxa"/>
              <w:right w:w="120" w:type="dxa"/>
            </w:tcMar>
          </w:tcPr>
          <w:p>
            <w:pPr>
              <w:spacing w:before="0" w:after="0"/>
              <w:jc w:val="center"/>
            </w:pPr>
            <w:r>
              <w:rPr>
                <w:rFonts w:ascii="Times New Roman" w:hAnsi="Times New Roman"/>
                <w:b/>
                <w:color w:val="FFFFFF"/>
                <w:sz w:val="20"/>
              </w:rPr>
              <w:t>Email</w:t>
            </w:r>
          </w:p>
        </w:tc>
      </w:tr>
      <w:tr>
        <w:tc>
          <w:tcPr>
            <w:tcW w:type="dxa" w:w="2160"/>
            <w:shd w:fill="FFFFFF"/>
            <w:tcMar>
              <w:top w:w="60" w:type="dxa"/>
              <w:bottom w:w="60" w:type="dxa"/>
              <w:left w:w="120" w:type="dxa"/>
              <w:right w:w="120" w:type="dxa"/>
            </w:tcMar>
          </w:tcPr>
          <w:p>
            <w:pPr>
              <w:spacing w:before="0" w:after="0"/>
            </w:pPr>
            <w:r>
              <w:rPr>
                <w:rFonts w:ascii="Times New Roman" w:hAnsi="Times New Roman"/>
                <w:color w:val="334155"/>
                <w:sz w:val="19"/>
              </w:rPr>
              <w:t>S101</w:t>
            </w:r>
          </w:p>
        </w:tc>
        <w:tc>
          <w:tcPr>
            <w:tcW w:type="dxa" w:w="2160"/>
            <w:shd w:fill="FFFFFF"/>
            <w:tcMar>
              <w:top w:w="60" w:type="dxa"/>
              <w:bottom w:w="60" w:type="dxa"/>
              <w:left w:w="120" w:type="dxa"/>
              <w:right w:w="120" w:type="dxa"/>
            </w:tcMar>
          </w:tcPr>
          <w:p>
            <w:pPr>
              <w:spacing w:before="0" w:after="0"/>
            </w:pPr>
            <w:r>
              <w:rPr>
                <w:rFonts w:ascii="Times New Roman" w:hAnsi="Times New Roman"/>
                <w:color w:val="334155"/>
                <w:sz w:val="19"/>
              </w:rPr>
              <w:t>Aarav Sharma</w:t>
            </w:r>
          </w:p>
        </w:tc>
        <w:tc>
          <w:tcPr>
            <w:tcW w:type="dxa" w:w="2160"/>
            <w:shd w:fill="FFFFFF"/>
            <w:tcMar>
              <w:top w:w="60" w:type="dxa"/>
              <w:bottom w:w="60" w:type="dxa"/>
              <w:left w:w="120" w:type="dxa"/>
              <w:right w:w="120" w:type="dxa"/>
            </w:tcMar>
          </w:tcPr>
          <w:p>
            <w:pPr>
              <w:spacing w:before="0" w:after="0"/>
            </w:pPr>
            <w:r>
              <w:rPr>
                <w:rFonts w:ascii="Times New Roman" w:hAnsi="Times New Roman"/>
                <w:color w:val="334155"/>
                <w:sz w:val="19"/>
              </w:rPr>
              <w:t>5</w:t>
            </w:r>
          </w:p>
        </w:tc>
        <w:tc>
          <w:tcPr>
            <w:tcW w:type="dxa" w:w="2160"/>
            <w:shd w:fill="FFFFFF"/>
            <w:tcMar>
              <w:top w:w="60" w:type="dxa"/>
              <w:bottom w:w="60" w:type="dxa"/>
              <w:left w:w="120" w:type="dxa"/>
              <w:right w:w="120" w:type="dxa"/>
            </w:tcMar>
          </w:tcPr>
          <w:p>
            <w:pPr>
              <w:spacing w:before="0" w:after="0"/>
            </w:pPr>
            <w:r>
              <w:rPr>
                <w:rFonts w:ascii="Times New Roman" w:hAnsi="Times New Roman"/>
                <w:color w:val="334155"/>
                <w:sz w:val="19"/>
              </w:rPr>
              <w:t>aarav@univ.edu</w:t>
            </w:r>
          </w:p>
        </w:tc>
      </w:tr>
      <w:tr>
        <w:tc>
          <w:tcPr>
            <w:tcW w:type="dxa" w:w="2160"/>
            <w:shd w:fill="F8FAFC"/>
            <w:tcMar>
              <w:top w:w="60" w:type="dxa"/>
              <w:bottom w:w="60" w:type="dxa"/>
              <w:left w:w="120" w:type="dxa"/>
              <w:right w:w="120" w:type="dxa"/>
            </w:tcMar>
          </w:tcPr>
          <w:p>
            <w:pPr>
              <w:spacing w:before="0" w:after="0"/>
            </w:pPr>
            <w:r>
              <w:rPr>
                <w:rFonts w:ascii="Times New Roman" w:hAnsi="Times New Roman"/>
                <w:color w:val="334155"/>
                <w:sz w:val="19"/>
              </w:rPr>
              <w:t>S102</w:t>
            </w:r>
          </w:p>
        </w:tc>
        <w:tc>
          <w:tcPr>
            <w:tcW w:type="dxa" w:w="2160"/>
            <w:shd w:fill="F8FAFC"/>
            <w:tcMar>
              <w:top w:w="60" w:type="dxa"/>
              <w:bottom w:w="60" w:type="dxa"/>
              <w:left w:w="120" w:type="dxa"/>
              <w:right w:w="120" w:type="dxa"/>
            </w:tcMar>
          </w:tcPr>
          <w:p>
            <w:pPr>
              <w:spacing w:before="0" w:after="0"/>
            </w:pPr>
            <w:r>
              <w:rPr>
                <w:rFonts w:ascii="Times New Roman" w:hAnsi="Times New Roman"/>
                <w:color w:val="334155"/>
                <w:sz w:val="19"/>
              </w:rPr>
              <w:t>Priya Das</w:t>
            </w:r>
          </w:p>
        </w:tc>
        <w:tc>
          <w:tcPr>
            <w:tcW w:type="dxa" w:w="2160"/>
            <w:shd w:fill="F8FAFC"/>
            <w:tcMar>
              <w:top w:w="60" w:type="dxa"/>
              <w:bottom w:w="60" w:type="dxa"/>
              <w:left w:w="120" w:type="dxa"/>
              <w:right w:w="120" w:type="dxa"/>
            </w:tcMar>
          </w:tcPr>
          <w:p>
            <w:pPr>
              <w:spacing w:before="0" w:after="0"/>
            </w:pPr>
            <w:r>
              <w:rPr>
                <w:rFonts w:ascii="Times New Roman" w:hAnsi="Times New Roman"/>
                <w:color w:val="334155"/>
                <w:sz w:val="19"/>
              </w:rPr>
              <w:t>5</w:t>
            </w:r>
          </w:p>
        </w:tc>
        <w:tc>
          <w:tcPr>
            <w:tcW w:type="dxa" w:w="2160"/>
            <w:shd w:fill="F8FAFC"/>
            <w:tcMar>
              <w:top w:w="60" w:type="dxa"/>
              <w:bottom w:w="60" w:type="dxa"/>
              <w:left w:w="120" w:type="dxa"/>
              <w:right w:w="120" w:type="dxa"/>
            </w:tcMar>
          </w:tcPr>
          <w:p>
            <w:pPr>
              <w:spacing w:before="0" w:after="0"/>
            </w:pPr>
            <w:r>
              <w:rPr>
                <w:rFonts w:ascii="Times New Roman" w:hAnsi="Times New Roman"/>
                <w:color w:val="334155"/>
                <w:sz w:val="19"/>
              </w:rPr>
              <w:t>priya@univ.edu</w:t>
            </w:r>
          </w:p>
        </w:tc>
      </w:tr>
      <w:tr>
        <w:tc>
          <w:tcPr>
            <w:tcW w:type="dxa" w:w="2160"/>
            <w:shd w:fill="FFFFFF"/>
            <w:tcMar>
              <w:top w:w="60" w:type="dxa"/>
              <w:bottom w:w="60" w:type="dxa"/>
              <w:left w:w="120" w:type="dxa"/>
              <w:right w:w="120" w:type="dxa"/>
            </w:tcMar>
          </w:tcPr>
          <w:p>
            <w:pPr>
              <w:spacing w:before="0" w:after="0"/>
            </w:pPr>
            <w:r>
              <w:rPr>
                <w:rFonts w:ascii="Times New Roman" w:hAnsi="Times New Roman"/>
                <w:color w:val="334155"/>
                <w:sz w:val="19"/>
              </w:rPr>
              <w:t>S105</w:t>
            </w:r>
          </w:p>
        </w:tc>
        <w:tc>
          <w:tcPr>
            <w:tcW w:type="dxa" w:w="2160"/>
            <w:shd w:fill="FFFFFF"/>
            <w:tcMar>
              <w:top w:w="60" w:type="dxa"/>
              <w:bottom w:w="60" w:type="dxa"/>
              <w:left w:w="120" w:type="dxa"/>
              <w:right w:w="120" w:type="dxa"/>
            </w:tcMar>
          </w:tcPr>
          <w:p>
            <w:pPr>
              <w:spacing w:before="0" w:after="0"/>
            </w:pPr>
            <w:r>
              <w:rPr>
                <w:rFonts w:ascii="Times New Roman" w:hAnsi="Times New Roman"/>
                <w:color w:val="334155"/>
                <w:sz w:val="19"/>
              </w:rPr>
              <w:t>Arjun Patel</w:t>
            </w:r>
          </w:p>
        </w:tc>
        <w:tc>
          <w:tcPr>
            <w:tcW w:type="dxa" w:w="2160"/>
            <w:shd w:fill="FFFFFF"/>
            <w:tcMar>
              <w:top w:w="60" w:type="dxa"/>
              <w:bottom w:w="60" w:type="dxa"/>
              <w:left w:w="120" w:type="dxa"/>
              <w:right w:w="120" w:type="dxa"/>
            </w:tcMar>
          </w:tcPr>
          <w:p>
            <w:pPr>
              <w:spacing w:before="0" w:after="0"/>
            </w:pPr>
            <w:r>
              <w:rPr>
                <w:rFonts w:ascii="Times New Roman" w:hAnsi="Times New Roman"/>
                <w:color w:val="334155"/>
                <w:sz w:val="19"/>
              </w:rPr>
              <w:t>5</w:t>
            </w:r>
          </w:p>
        </w:tc>
        <w:tc>
          <w:tcPr>
            <w:tcW w:type="dxa" w:w="2160"/>
            <w:shd w:fill="FFFFFF"/>
            <w:tcMar>
              <w:top w:w="60" w:type="dxa"/>
              <w:bottom w:w="60" w:type="dxa"/>
              <w:left w:w="120" w:type="dxa"/>
              <w:right w:w="120" w:type="dxa"/>
            </w:tcMar>
          </w:tcPr>
          <w:p>
            <w:pPr>
              <w:spacing w:before="0" w:after="0"/>
            </w:pPr>
            <w:r>
              <w:rPr>
                <w:rFonts w:ascii="Times New Roman" w:hAnsi="Times New Roman"/>
                <w:color w:val="334155"/>
                <w:sz w:val="19"/>
              </w:rPr>
              <w:t>arjun@univ.edu</w:t>
            </w:r>
          </w:p>
        </w:tc>
      </w:tr>
    </w:tbl>
    <w:p>
      <w:pPr>
        <w:spacing w:after="80"/>
      </w:pPr>
    </w:p>
    <w:p>
      <w:pPr>
        <w:spacing w:before="80" w:after="80"/>
        <w:jc w:val="center"/>
      </w:pPr>
      <w:r>
        <w:drawing>
          <wp:inline xmlns:a="http://schemas.openxmlformats.org/drawingml/2006/main" xmlns:pic="http://schemas.openxmlformats.org/drawingml/2006/picture">
            <wp:extent cx="5303520" cy="1987552"/>
            <wp:docPr id="5" name="Picture 5"/>
            <wp:cNvGraphicFramePr>
              <a:graphicFrameLocks noChangeAspect="1"/>
            </wp:cNvGraphicFramePr>
            <a:graphic>
              <a:graphicData uri="http://schemas.openxmlformats.org/drawingml/2006/picture">
                <pic:pic>
                  <pic:nvPicPr>
                    <pic:cNvPr id="0" name="task7_semester_5_students.png"/>
                    <pic:cNvPicPr/>
                  </pic:nvPicPr>
                  <pic:blipFill>
                    <a:blip r:embed="rId13"/>
                    <a:stretch>
                      <a:fillRect/>
                    </a:stretch>
                  </pic:blipFill>
                  <pic:spPr>
                    <a:xfrm>
                      <a:off x="0" y="0"/>
                      <a:ext cx="5303520" cy="1987552"/>
                    </a:xfrm>
                    <a:prstGeom prst="rect"/>
                  </pic:spPr>
                </pic:pic>
              </a:graphicData>
            </a:graphic>
          </wp:inline>
        </w:drawing>
      </w:r>
    </w:p>
    <w:p>
      <w:pPr>
        <w:spacing w:before="0" w:after="240" w:line="276" w:lineRule="auto"/>
        <w:jc w:val="left"/>
      </w:pPr>
      <w:r>
        <w:rPr>
          <w:rFonts w:ascii="Times New Roman" w:hAnsi="Times New Roman"/>
          <w:b w:val="0"/>
          <w:i/>
          <w:color w:val="475569"/>
          <w:sz w:val="20"/>
        </w:rPr>
        <w:t>Observation: Filtering by s.semester = 5 correctly yields 3 students.</w:t>
      </w:r>
    </w:p>
    <w:p>
      <w:pPr>
        <w:spacing w:before="160" w:after="60" w:line="276" w:lineRule="auto"/>
        <w:jc w:val="left"/>
      </w:pPr>
      <w:r>
        <w:rPr>
          <w:rFonts w:ascii="Times New Roman" w:hAnsi="Times New Roman"/>
          <w:b/>
          <w:i w:val="0"/>
          <w:color w:val="1E293B"/>
          <w:sz w:val="22"/>
        </w:rPr>
        <w:t>• Task 8: Courses with More Than 3 Credits</w:t>
      </w:r>
    </w:p>
    <w:tbl>
      <w:tblPr>
        <w:tblW w:type="auto" w:w="0"/>
        <w:jc w:val="center"/>
        <w:tblLook w:firstColumn="1" w:firstRow="1" w:lastColumn="0" w:lastRow="0" w:noHBand="0" w:noVBand="1" w:val="04A0"/>
      </w:tblPr>
      <w:tblGrid>
        <w:gridCol w:w="2160"/>
        <w:gridCol w:w="2160"/>
        <w:gridCol w:w="2160"/>
        <w:gridCol w:w="2160"/>
      </w:tblGrid>
      <w:tr>
        <w:tc>
          <w:tcPr>
            <w:tcW w:type="dxa" w:w="2160"/>
            <w:shd w:fill="1E293B"/>
            <w:tcMar>
              <w:top w:w="80" w:type="dxa"/>
              <w:bottom w:w="80" w:type="dxa"/>
              <w:left w:w="120" w:type="dxa"/>
              <w:right w:w="120" w:type="dxa"/>
            </w:tcMar>
          </w:tcPr>
          <w:p>
            <w:pPr>
              <w:spacing w:before="0" w:after="0"/>
              <w:jc w:val="center"/>
            </w:pPr>
            <w:r>
              <w:rPr>
                <w:rFonts w:ascii="Times New Roman" w:hAnsi="Times New Roman"/>
                <w:b/>
                <w:color w:val="FFFFFF"/>
                <w:sz w:val="20"/>
              </w:rPr>
              <w:t>CourseCode</w:t>
            </w:r>
          </w:p>
        </w:tc>
        <w:tc>
          <w:tcPr>
            <w:tcW w:type="dxa" w:w="2160"/>
            <w:shd w:fill="1E293B"/>
            <w:tcMar>
              <w:top w:w="80" w:type="dxa"/>
              <w:bottom w:w="80" w:type="dxa"/>
              <w:left w:w="120" w:type="dxa"/>
              <w:right w:w="120" w:type="dxa"/>
            </w:tcMar>
          </w:tcPr>
          <w:p>
            <w:pPr>
              <w:spacing w:before="0" w:after="0"/>
              <w:jc w:val="center"/>
            </w:pPr>
            <w:r>
              <w:rPr>
                <w:rFonts w:ascii="Times New Roman" w:hAnsi="Times New Roman"/>
                <w:b/>
                <w:color w:val="FFFFFF"/>
                <w:sz w:val="20"/>
              </w:rPr>
              <w:t>CourseTitle</w:t>
            </w:r>
          </w:p>
        </w:tc>
        <w:tc>
          <w:tcPr>
            <w:tcW w:type="dxa" w:w="2160"/>
            <w:shd w:fill="1E293B"/>
            <w:tcMar>
              <w:top w:w="80" w:type="dxa"/>
              <w:bottom w:w="80" w:type="dxa"/>
              <w:left w:w="120" w:type="dxa"/>
              <w:right w:w="120" w:type="dxa"/>
            </w:tcMar>
          </w:tcPr>
          <w:p>
            <w:pPr>
              <w:spacing w:before="0" w:after="0"/>
              <w:jc w:val="center"/>
            </w:pPr>
            <w:r>
              <w:rPr>
                <w:rFonts w:ascii="Times New Roman" w:hAnsi="Times New Roman"/>
                <w:b/>
                <w:color w:val="FFFFFF"/>
                <w:sz w:val="20"/>
              </w:rPr>
              <w:t>Credits</w:t>
            </w:r>
          </w:p>
        </w:tc>
        <w:tc>
          <w:tcPr>
            <w:tcW w:type="dxa" w:w="2160"/>
            <w:shd w:fill="1E293B"/>
            <w:tcMar>
              <w:top w:w="80" w:type="dxa"/>
              <w:bottom w:w="80" w:type="dxa"/>
              <w:left w:w="120" w:type="dxa"/>
              <w:right w:w="120" w:type="dxa"/>
            </w:tcMar>
          </w:tcPr>
          <w:p>
            <w:pPr>
              <w:spacing w:before="0" w:after="0"/>
              <w:jc w:val="center"/>
            </w:pPr>
            <w:r>
              <w:rPr>
                <w:rFonts w:ascii="Times New Roman" w:hAnsi="Times New Roman"/>
                <w:b/>
                <w:color w:val="FFFFFF"/>
                <w:sz w:val="20"/>
              </w:rPr>
              <w:t>Level</w:t>
            </w:r>
          </w:p>
        </w:tc>
      </w:tr>
      <w:tr>
        <w:tc>
          <w:tcPr>
            <w:tcW w:type="dxa" w:w="2160"/>
            <w:shd w:fill="FFFFFF"/>
            <w:tcMar>
              <w:top w:w="60" w:type="dxa"/>
              <w:bottom w:w="60" w:type="dxa"/>
              <w:left w:w="120" w:type="dxa"/>
              <w:right w:w="120" w:type="dxa"/>
            </w:tcMar>
          </w:tcPr>
          <w:p>
            <w:pPr>
              <w:spacing w:before="0" w:after="0"/>
            </w:pPr>
            <w:r>
              <w:rPr>
                <w:rFonts w:ascii="Times New Roman" w:hAnsi="Times New Roman"/>
                <w:color w:val="334155"/>
                <w:sz w:val="19"/>
              </w:rPr>
              <w:t>CS302</w:t>
            </w:r>
          </w:p>
        </w:tc>
        <w:tc>
          <w:tcPr>
            <w:tcW w:type="dxa" w:w="2160"/>
            <w:shd w:fill="FFFFFF"/>
            <w:tcMar>
              <w:top w:w="60" w:type="dxa"/>
              <w:bottom w:w="60" w:type="dxa"/>
              <w:left w:w="120" w:type="dxa"/>
              <w:right w:w="120" w:type="dxa"/>
            </w:tcMar>
          </w:tcPr>
          <w:p>
            <w:pPr>
              <w:spacing w:before="0" w:after="0"/>
            </w:pPr>
            <w:r>
              <w:rPr>
                <w:rFonts w:ascii="Times New Roman" w:hAnsi="Times New Roman"/>
                <w:color w:val="334155"/>
                <w:sz w:val="19"/>
              </w:rPr>
              <w:t>Database Management Systems</w:t>
            </w:r>
          </w:p>
        </w:tc>
        <w:tc>
          <w:tcPr>
            <w:tcW w:type="dxa" w:w="2160"/>
            <w:shd w:fill="FFFFFF"/>
            <w:tcMar>
              <w:top w:w="60" w:type="dxa"/>
              <w:bottom w:w="60" w:type="dxa"/>
              <w:left w:w="120" w:type="dxa"/>
              <w:right w:w="120" w:type="dxa"/>
            </w:tcMar>
          </w:tcPr>
          <w:p>
            <w:pPr>
              <w:spacing w:before="0" w:after="0"/>
            </w:pPr>
            <w:r>
              <w:rPr>
                <w:rFonts w:ascii="Times New Roman" w:hAnsi="Times New Roman"/>
                <w:color w:val="334155"/>
                <w:sz w:val="19"/>
              </w:rPr>
              <w:t>4</w:t>
            </w:r>
          </w:p>
        </w:tc>
        <w:tc>
          <w:tcPr>
            <w:tcW w:type="dxa" w:w="2160"/>
            <w:shd w:fill="FFFFFF"/>
            <w:tcMar>
              <w:top w:w="60" w:type="dxa"/>
              <w:bottom w:w="60" w:type="dxa"/>
              <w:left w:w="120" w:type="dxa"/>
              <w:right w:w="120" w:type="dxa"/>
            </w:tcMar>
          </w:tcPr>
          <w:p>
            <w:pPr>
              <w:spacing w:before="0" w:after="0"/>
            </w:pPr>
            <w:r>
              <w:rPr>
                <w:rFonts w:ascii="Times New Roman" w:hAnsi="Times New Roman"/>
                <w:color w:val="334155"/>
                <w:sz w:val="19"/>
              </w:rPr>
              <w:t>Core</w:t>
            </w:r>
          </w:p>
        </w:tc>
      </w:tr>
      <w:tr>
        <w:tc>
          <w:tcPr>
            <w:tcW w:type="dxa" w:w="2160"/>
            <w:shd w:fill="F8FAFC"/>
            <w:tcMar>
              <w:top w:w="60" w:type="dxa"/>
              <w:bottom w:w="60" w:type="dxa"/>
              <w:left w:w="120" w:type="dxa"/>
              <w:right w:w="120" w:type="dxa"/>
            </w:tcMar>
          </w:tcPr>
          <w:p>
            <w:pPr>
              <w:spacing w:before="0" w:after="0"/>
            </w:pPr>
            <w:r>
              <w:rPr>
                <w:rFonts w:ascii="Times New Roman" w:hAnsi="Times New Roman"/>
                <w:color w:val="334155"/>
                <w:sz w:val="19"/>
              </w:rPr>
              <w:t>CS304</w:t>
            </w:r>
          </w:p>
        </w:tc>
        <w:tc>
          <w:tcPr>
            <w:tcW w:type="dxa" w:w="2160"/>
            <w:shd w:fill="F8FAFC"/>
            <w:tcMar>
              <w:top w:w="60" w:type="dxa"/>
              <w:bottom w:w="60" w:type="dxa"/>
              <w:left w:w="120" w:type="dxa"/>
              <w:right w:w="120" w:type="dxa"/>
            </w:tcMar>
          </w:tcPr>
          <w:p>
            <w:pPr>
              <w:spacing w:before="0" w:after="0"/>
            </w:pPr>
            <w:r>
              <w:rPr>
                <w:rFonts w:ascii="Times New Roman" w:hAnsi="Times New Roman"/>
                <w:color w:val="334155"/>
                <w:sz w:val="19"/>
              </w:rPr>
              <w:t>Big Data Analytics</w:t>
            </w:r>
          </w:p>
        </w:tc>
        <w:tc>
          <w:tcPr>
            <w:tcW w:type="dxa" w:w="2160"/>
            <w:shd w:fill="F8FAFC"/>
            <w:tcMar>
              <w:top w:w="60" w:type="dxa"/>
              <w:bottom w:w="60" w:type="dxa"/>
              <w:left w:w="120" w:type="dxa"/>
              <w:right w:w="120" w:type="dxa"/>
            </w:tcMar>
          </w:tcPr>
          <w:p>
            <w:pPr>
              <w:spacing w:before="0" w:after="0"/>
            </w:pPr>
            <w:r>
              <w:rPr>
                <w:rFonts w:ascii="Times New Roman" w:hAnsi="Times New Roman"/>
                <w:color w:val="334155"/>
                <w:sz w:val="19"/>
              </w:rPr>
              <w:t>4</w:t>
            </w:r>
          </w:p>
        </w:tc>
        <w:tc>
          <w:tcPr>
            <w:tcW w:type="dxa" w:w="2160"/>
            <w:shd w:fill="F8FAFC"/>
            <w:tcMar>
              <w:top w:w="60" w:type="dxa"/>
              <w:bottom w:w="60" w:type="dxa"/>
              <w:left w:w="120" w:type="dxa"/>
              <w:right w:w="120" w:type="dxa"/>
            </w:tcMar>
          </w:tcPr>
          <w:p>
            <w:pPr>
              <w:spacing w:before="0" w:after="0"/>
            </w:pPr>
            <w:r>
              <w:rPr>
                <w:rFonts w:ascii="Times New Roman" w:hAnsi="Times New Roman"/>
                <w:color w:val="334155"/>
                <w:sz w:val="19"/>
              </w:rPr>
              <w:t>Advanced</w:t>
            </w:r>
          </w:p>
        </w:tc>
      </w:tr>
    </w:tbl>
    <w:p>
      <w:pPr>
        <w:spacing w:after="80"/>
      </w:pPr>
    </w:p>
    <w:p>
      <w:pPr>
        <w:spacing w:before="80" w:after="80"/>
        <w:jc w:val="center"/>
      </w:pPr>
      <w:r>
        <w:drawing>
          <wp:inline xmlns:a="http://schemas.openxmlformats.org/drawingml/2006/main" xmlns:pic="http://schemas.openxmlformats.org/drawingml/2006/picture">
            <wp:extent cx="5303520" cy="1842414"/>
            <wp:docPr id="6" name="Picture 6"/>
            <wp:cNvGraphicFramePr>
              <a:graphicFrameLocks noChangeAspect="1"/>
            </wp:cNvGraphicFramePr>
            <a:graphic>
              <a:graphicData uri="http://schemas.openxmlformats.org/drawingml/2006/picture">
                <pic:pic>
                  <pic:nvPicPr>
                    <pic:cNvPr id="0" name="task8_courses_credits.png"/>
                    <pic:cNvPicPr/>
                  </pic:nvPicPr>
                  <pic:blipFill>
                    <a:blip r:embed="rId14"/>
                    <a:stretch>
                      <a:fillRect/>
                    </a:stretch>
                  </pic:blipFill>
                  <pic:spPr>
                    <a:xfrm>
                      <a:off x="0" y="0"/>
                      <a:ext cx="5303520" cy="1842414"/>
                    </a:xfrm>
                    <a:prstGeom prst="rect"/>
                  </pic:spPr>
                </pic:pic>
              </a:graphicData>
            </a:graphic>
          </wp:inline>
        </w:drawing>
      </w:r>
    </w:p>
    <w:p>
      <w:pPr>
        <w:spacing w:before="0" w:after="240" w:line="276" w:lineRule="auto"/>
        <w:jc w:val="left"/>
      </w:pPr>
      <w:r>
        <w:rPr>
          <w:rFonts w:ascii="Times New Roman" w:hAnsi="Times New Roman"/>
          <w:b w:val="0"/>
          <w:i/>
          <w:color w:val="475569"/>
          <w:sz w:val="20"/>
        </w:rPr>
        <w:t>Observation: Filtering by c.credits &gt; 3 returns CS302 and CS304 (both 4 credits).</w:t>
      </w:r>
    </w:p>
    <w:p>
      <w:pPr>
        <w:spacing w:before="160" w:after="60" w:line="276" w:lineRule="auto"/>
        <w:jc w:val="left"/>
      </w:pPr>
      <w:r>
        <w:rPr>
          <w:rFonts w:ascii="Times New Roman" w:hAnsi="Times New Roman"/>
          <w:b/>
          <w:i w:val="0"/>
          <w:color w:val="1E293B"/>
          <w:sz w:val="22"/>
        </w:rPr>
        <w:t>• Task 9: Courses Taught by Dr. Meera Sen</w:t>
      </w:r>
    </w:p>
    <w:tbl>
      <w:tblPr>
        <w:tblW w:type="auto" w:w="0"/>
        <w:jc w:val="center"/>
        <w:tblLook w:firstColumn="1" w:firstRow="1" w:lastColumn="0" w:lastRow="0" w:noHBand="0" w:noVBand="1" w:val="04A0"/>
      </w:tblPr>
      <w:tblGrid>
        <w:gridCol w:w="2160"/>
        <w:gridCol w:w="2160"/>
        <w:gridCol w:w="2160"/>
        <w:gridCol w:w="2160"/>
      </w:tblGrid>
      <w:tr>
        <w:tc>
          <w:tcPr>
            <w:tcW w:type="dxa" w:w="2160"/>
            <w:shd w:fill="1E293B"/>
            <w:tcMar>
              <w:top w:w="80" w:type="dxa"/>
              <w:bottom w:w="80" w:type="dxa"/>
              <w:left w:w="120" w:type="dxa"/>
              <w:right w:w="120" w:type="dxa"/>
            </w:tcMar>
          </w:tcPr>
          <w:p>
            <w:pPr>
              <w:spacing w:before="0" w:after="0"/>
              <w:jc w:val="center"/>
            </w:pPr>
            <w:r>
              <w:rPr>
                <w:rFonts w:ascii="Times New Roman" w:hAnsi="Times New Roman"/>
                <w:b/>
                <w:color w:val="FFFFFF"/>
                <w:sz w:val="20"/>
              </w:rPr>
              <w:t>FacultyName</w:t>
            </w:r>
          </w:p>
        </w:tc>
        <w:tc>
          <w:tcPr>
            <w:tcW w:type="dxa" w:w="2160"/>
            <w:shd w:fill="1E293B"/>
            <w:tcMar>
              <w:top w:w="80" w:type="dxa"/>
              <w:bottom w:w="80" w:type="dxa"/>
              <w:left w:w="120" w:type="dxa"/>
              <w:right w:w="120" w:type="dxa"/>
            </w:tcMar>
          </w:tcPr>
          <w:p>
            <w:pPr>
              <w:spacing w:before="0" w:after="0"/>
              <w:jc w:val="center"/>
            </w:pPr>
            <w:r>
              <w:rPr>
                <w:rFonts w:ascii="Times New Roman" w:hAnsi="Times New Roman"/>
                <w:b/>
                <w:color w:val="FFFFFF"/>
                <w:sz w:val="20"/>
              </w:rPr>
              <w:t>CourseCode</w:t>
            </w:r>
          </w:p>
        </w:tc>
        <w:tc>
          <w:tcPr>
            <w:tcW w:type="dxa" w:w="2160"/>
            <w:shd w:fill="1E293B"/>
            <w:tcMar>
              <w:top w:w="80" w:type="dxa"/>
              <w:bottom w:w="80" w:type="dxa"/>
              <w:left w:w="120" w:type="dxa"/>
              <w:right w:w="120" w:type="dxa"/>
            </w:tcMar>
          </w:tcPr>
          <w:p>
            <w:pPr>
              <w:spacing w:before="0" w:after="0"/>
              <w:jc w:val="center"/>
            </w:pPr>
            <w:r>
              <w:rPr>
                <w:rFonts w:ascii="Times New Roman" w:hAnsi="Times New Roman"/>
                <w:b/>
                <w:color w:val="FFFFFF"/>
                <w:sz w:val="20"/>
              </w:rPr>
              <w:t>CourseTitle</w:t>
            </w:r>
          </w:p>
        </w:tc>
        <w:tc>
          <w:tcPr>
            <w:tcW w:type="dxa" w:w="2160"/>
            <w:shd w:fill="1E293B"/>
            <w:tcMar>
              <w:top w:w="80" w:type="dxa"/>
              <w:bottom w:w="80" w:type="dxa"/>
              <w:left w:w="120" w:type="dxa"/>
              <w:right w:w="120" w:type="dxa"/>
            </w:tcMar>
          </w:tcPr>
          <w:p>
            <w:pPr>
              <w:spacing w:before="0" w:after="0"/>
              <w:jc w:val="center"/>
            </w:pPr>
            <w:r>
              <w:rPr>
                <w:rFonts w:ascii="Times New Roman" w:hAnsi="Times New Roman"/>
                <w:b/>
                <w:color w:val="FFFFFF"/>
                <w:sz w:val="20"/>
              </w:rPr>
              <w:t>Credits</w:t>
            </w:r>
          </w:p>
        </w:tc>
      </w:tr>
      <w:tr>
        <w:tc>
          <w:tcPr>
            <w:tcW w:type="dxa" w:w="2160"/>
            <w:shd w:fill="FFFFFF"/>
            <w:tcMar>
              <w:top w:w="60" w:type="dxa"/>
              <w:bottom w:w="60" w:type="dxa"/>
              <w:left w:w="120" w:type="dxa"/>
              <w:right w:w="120" w:type="dxa"/>
            </w:tcMar>
          </w:tcPr>
          <w:p>
            <w:pPr>
              <w:spacing w:before="0" w:after="0"/>
            </w:pPr>
            <w:r>
              <w:rPr>
                <w:rFonts w:ascii="Times New Roman" w:hAnsi="Times New Roman"/>
                <w:color w:val="334155"/>
                <w:sz w:val="19"/>
              </w:rPr>
              <w:t>Dr. Meera Sen</w:t>
            </w:r>
          </w:p>
        </w:tc>
        <w:tc>
          <w:tcPr>
            <w:tcW w:type="dxa" w:w="2160"/>
            <w:shd w:fill="FFFFFF"/>
            <w:tcMar>
              <w:top w:w="60" w:type="dxa"/>
              <w:bottom w:w="60" w:type="dxa"/>
              <w:left w:w="120" w:type="dxa"/>
              <w:right w:w="120" w:type="dxa"/>
            </w:tcMar>
          </w:tcPr>
          <w:p>
            <w:pPr>
              <w:spacing w:before="0" w:after="0"/>
            </w:pPr>
            <w:r>
              <w:rPr>
                <w:rFonts w:ascii="Times New Roman" w:hAnsi="Times New Roman"/>
                <w:color w:val="334155"/>
                <w:sz w:val="19"/>
              </w:rPr>
              <w:t>CS302</w:t>
            </w:r>
          </w:p>
        </w:tc>
        <w:tc>
          <w:tcPr>
            <w:tcW w:type="dxa" w:w="2160"/>
            <w:shd w:fill="FFFFFF"/>
            <w:tcMar>
              <w:top w:w="60" w:type="dxa"/>
              <w:bottom w:w="60" w:type="dxa"/>
              <w:left w:w="120" w:type="dxa"/>
              <w:right w:w="120" w:type="dxa"/>
            </w:tcMar>
          </w:tcPr>
          <w:p>
            <w:pPr>
              <w:spacing w:before="0" w:after="0"/>
            </w:pPr>
            <w:r>
              <w:rPr>
                <w:rFonts w:ascii="Times New Roman" w:hAnsi="Times New Roman"/>
                <w:color w:val="334155"/>
                <w:sz w:val="19"/>
              </w:rPr>
              <w:t>Database Management Systems</w:t>
            </w:r>
          </w:p>
        </w:tc>
        <w:tc>
          <w:tcPr>
            <w:tcW w:type="dxa" w:w="2160"/>
            <w:shd w:fill="FFFFFF"/>
            <w:tcMar>
              <w:top w:w="60" w:type="dxa"/>
              <w:bottom w:w="60" w:type="dxa"/>
              <w:left w:w="120" w:type="dxa"/>
              <w:right w:w="120" w:type="dxa"/>
            </w:tcMar>
          </w:tcPr>
          <w:p>
            <w:pPr>
              <w:spacing w:before="0" w:after="0"/>
            </w:pPr>
            <w:r>
              <w:rPr>
                <w:rFonts w:ascii="Times New Roman" w:hAnsi="Times New Roman"/>
                <w:color w:val="334155"/>
                <w:sz w:val="19"/>
              </w:rPr>
              <w:t>4</w:t>
            </w:r>
          </w:p>
        </w:tc>
      </w:tr>
      <w:tr>
        <w:tc>
          <w:tcPr>
            <w:tcW w:type="dxa" w:w="2160"/>
            <w:shd w:fill="F8FAFC"/>
            <w:tcMar>
              <w:top w:w="60" w:type="dxa"/>
              <w:bottom w:w="60" w:type="dxa"/>
              <w:left w:w="120" w:type="dxa"/>
              <w:right w:w="120" w:type="dxa"/>
            </w:tcMar>
          </w:tcPr>
          <w:p>
            <w:pPr>
              <w:spacing w:before="0" w:after="0"/>
            </w:pPr>
            <w:r>
              <w:rPr>
                <w:rFonts w:ascii="Times New Roman" w:hAnsi="Times New Roman"/>
                <w:color w:val="334155"/>
                <w:sz w:val="19"/>
              </w:rPr>
              <w:t>Dr. Meera Sen</w:t>
            </w:r>
          </w:p>
        </w:tc>
        <w:tc>
          <w:tcPr>
            <w:tcW w:type="dxa" w:w="2160"/>
            <w:shd w:fill="F8FAFC"/>
            <w:tcMar>
              <w:top w:w="60" w:type="dxa"/>
              <w:bottom w:w="60" w:type="dxa"/>
              <w:left w:w="120" w:type="dxa"/>
              <w:right w:w="120" w:type="dxa"/>
            </w:tcMar>
          </w:tcPr>
          <w:p>
            <w:pPr>
              <w:spacing w:before="0" w:after="0"/>
            </w:pPr>
            <w:r>
              <w:rPr>
                <w:rFonts w:ascii="Times New Roman" w:hAnsi="Times New Roman"/>
                <w:color w:val="334155"/>
                <w:sz w:val="19"/>
              </w:rPr>
              <w:t>CS305</w:t>
            </w:r>
          </w:p>
        </w:tc>
        <w:tc>
          <w:tcPr>
            <w:tcW w:type="dxa" w:w="2160"/>
            <w:shd w:fill="F8FAFC"/>
            <w:tcMar>
              <w:top w:w="60" w:type="dxa"/>
              <w:bottom w:w="60" w:type="dxa"/>
              <w:left w:w="120" w:type="dxa"/>
              <w:right w:w="120" w:type="dxa"/>
            </w:tcMar>
          </w:tcPr>
          <w:p>
            <w:pPr>
              <w:spacing w:before="0" w:after="0"/>
            </w:pPr>
            <w:r>
              <w:rPr>
                <w:rFonts w:ascii="Times New Roman" w:hAnsi="Times New Roman"/>
                <w:color w:val="334155"/>
                <w:sz w:val="19"/>
              </w:rPr>
              <w:t>NoSQL Databases</w:t>
            </w:r>
          </w:p>
        </w:tc>
        <w:tc>
          <w:tcPr>
            <w:tcW w:type="dxa" w:w="2160"/>
            <w:shd w:fill="F8FAFC"/>
            <w:tcMar>
              <w:top w:w="60" w:type="dxa"/>
              <w:bottom w:w="60" w:type="dxa"/>
              <w:left w:w="120" w:type="dxa"/>
              <w:right w:w="120" w:type="dxa"/>
            </w:tcMar>
          </w:tcPr>
          <w:p>
            <w:pPr>
              <w:spacing w:before="0" w:after="0"/>
            </w:pPr>
            <w:r>
              <w:rPr>
                <w:rFonts w:ascii="Times New Roman" w:hAnsi="Times New Roman"/>
                <w:color w:val="334155"/>
                <w:sz w:val="19"/>
              </w:rPr>
              <w:t>3</w:t>
            </w:r>
          </w:p>
        </w:tc>
      </w:tr>
    </w:tbl>
    <w:p>
      <w:pPr>
        <w:spacing w:after="80"/>
      </w:pPr>
    </w:p>
    <w:p>
      <w:pPr>
        <w:spacing w:before="80" w:after="80"/>
        <w:jc w:val="center"/>
      </w:pPr>
      <w:r>
        <w:drawing>
          <wp:inline xmlns:a="http://schemas.openxmlformats.org/drawingml/2006/main" xmlns:pic="http://schemas.openxmlformats.org/drawingml/2006/picture">
            <wp:extent cx="5303520" cy="1821126"/>
            <wp:docPr id="7" name="Picture 7"/>
            <wp:cNvGraphicFramePr>
              <a:graphicFrameLocks noChangeAspect="1"/>
            </wp:cNvGraphicFramePr>
            <a:graphic>
              <a:graphicData uri="http://schemas.openxmlformats.org/drawingml/2006/picture">
                <pic:pic>
                  <pic:nvPicPr>
                    <pic:cNvPr id="0" name="task9_dr_meera_courses.png"/>
                    <pic:cNvPicPr/>
                  </pic:nvPicPr>
                  <pic:blipFill>
                    <a:blip r:embed="rId15"/>
                    <a:stretch>
                      <a:fillRect/>
                    </a:stretch>
                  </pic:blipFill>
                  <pic:spPr>
                    <a:xfrm>
                      <a:off x="0" y="0"/>
                      <a:ext cx="5303520" cy="1821126"/>
                    </a:xfrm>
                    <a:prstGeom prst="rect"/>
                  </pic:spPr>
                </pic:pic>
              </a:graphicData>
            </a:graphic>
          </wp:inline>
        </w:drawing>
      </w:r>
    </w:p>
    <w:p>
      <w:pPr>
        <w:spacing w:before="0" w:after="240" w:line="276" w:lineRule="auto"/>
        <w:jc w:val="left"/>
      </w:pPr>
      <w:r>
        <w:rPr>
          <w:rFonts w:ascii="Times New Roman" w:hAnsi="Times New Roman"/>
          <w:b w:val="0"/>
          <w:i/>
          <w:color w:val="475569"/>
          <w:sz w:val="20"/>
        </w:rPr>
        <w:t>Observation: Matching (f)-[:TEACHES]-&gt;(c) returns Database Management Systems and NoSQL Databases.</w:t>
      </w:r>
    </w:p>
    <w:p>
      <w:pPr>
        <w:spacing w:before="160" w:after="60" w:line="276" w:lineRule="auto"/>
        <w:jc w:val="left"/>
      </w:pPr>
      <w:r>
        <w:rPr>
          <w:rFonts w:ascii="Times New Roman" w:hAnsi="Times New Roman"/>
          <w:b/>
          <w:i w:val="0"/>
          <w:color w:val="1E293B"/>
          <w:sz w:val="22"/>
        </w:rPr>
        <w:t>• Task 10: Students Enrolled in Graph Analytics</w:t>
      </w:r>
    </w:p>
    <w:tbl>
      <w:tblPr>
        <w:tblW w:type="auto" w:w="0"/>
        <w:jc w:val="center"/>
        <w:tblLook w:firstColumn="1" w:firstRow="1" w:lastColumn="0" w:lastRow="0" w:noHBand="0" w:noVBand="1" w:val="04A0"/>
      </w:tblPr>
      <w:tblGrid>
        <w:gridCol w:w="2160"/>
        <w:gridCol w:w="2160"/>
        <w:gridCol w:w="2160"/>
        <w:gridCol w:w="2160"/>
      </w:tblGrid>
      <w:tr>
        <w:tc>
          <w:tcPr>
            <w:tcW w:type="dxa" w:w="2160"/>
            <w:shd w:fill="1E293B"/>
            <w:tcMar>
              <w:top w:w="80" w:type="dxa"/>
              <w:bottom w:w="80" w:type="dxa"/>
              <w:left w:w="120" w:type="dxa"/>
              <w:right w:w="120" w:type="dxa"/>
            </w:tcMar>
          </w:tcPr>
          <w:p>
            <w:pPr>
              <w:spacing w:before="0" w:after="0"/>
              <w:jc w:val="center"/>
            </w:pPr>
            <w:r>
              <w:rPr>
                <w:rFonts w:ascii="Times New Roman" w:hAnsi="Times New Roman"/>
                <w:b/>
                <w:color w:val="FFFFFF"/>
                <w:sz w:val="20"/>
              </w:rPr>
              <w:t>StudentID</w:t>
            </w:r>
          </w:p>
        </w:tc>
        <w:tc>
          <w:tcPr>
            <w:tcW w:type="dxa" w:w="2160"/>
            <w:shd w:fill="1E293B"/>
            <w:tcMar>
              <w:top w:w="80" w:type="dxa"/>
              <w:bottom w:w="80" w:type="dxa"/>
              <w:left w:w="120" w:type="dxa"/>
              <w:right w:w="120" w:type="dxa"/>
            </w:tcMar>
          </w:tcPr>
          <w:p>
            <w:pPr>
              <w:spacing w:before="0" w:after="0"/>
              <w:jc w:val="center"/>
            </w:pPr>
            <w:r>
              <w:rPr>
                <w:rFonts w:ascii="Times New Roman" w:hAnsi="Times New Roman"/>
                <w:b/>
                <w:color w:val="FFFFFF"/>
                <w:sz w:val="20"/>
              </w:rPr>
              <w:t>Name</w:t>
            </w:r>
          </w:p>
        </w:tc>
        <w:tc>
          <w:tcPr>
            <w:tcW w:type="dxa" w:w="2160"/>
            <w:shd w:fill="1E293B"/>
            <w:tcMar>
              <w:top w:w="80" w:type="dxa"/>
              <w:bottom w:w="80" w:type="dxa"/>
              <w:left w:w="120" w:type="dxa"/>
              <w:right w:w="120" w:type="dxa"/>
            </w:tcMar>
          </w:tcPr>
          <w:p>
            <w:pPr>
              <w:spacing w:before="0" w:after="0"/>
              <w:jc w:val="center"/>
            </w:pPr>
            <w:r>
              <w:rPr>
                <w:rFonts w:ascii="Times New Roman" w:hAnsi="Times New Roman"/>
                <w:b/>
                <w:color w:val="FFFFFF"/>
                <w:sz w:val="20"/>
              </w:rPr>
              <w:t>Semester</w:t>
            </w:r>
          </w:p>
        </w:tc>
        <w:tc>
          <w:tcPr>
            <w:tcW w:type="dxa" w:w="2160"/>
            <w:shd w:fill="1E293B"/>
            <w:tcMar>
              <w:top w:w="80" w:type="dxa"/>
              <w:bottom w:w="80" w:type="dxa"/>
              <w:left w:w="120" w:type="dxa"/>
              <w:right w:w="120" w:type="dxa"/>
            </w:tcMar>
          </w:tcPr>
          <w:p>
            <w:pPr>
              <w:spacing w:before="0" w:after="0"/>
              <w:jc w:val="center"/>
            </w:pPr>
            <w:r>
              <w:rPr>
                <w:rFonts w:ascii="Times New Roman" w:hAnsi="Times New Roman"/>
                <w:b/>
                <w:color w:val="FFFFFF"/>
                <w:sz w:val="20"/>
              </w:rPr>
              <w:t>EnrolledCourse</w:t>
            </w:r>
          </w:p>
        </w:tc>
      </w:tr>
      <w:tr>
        <w:tc>
          <w:tcPr>
            <w:tcW w:type="dxa" w:w="2160"/>
            <w:shd w:fill="FFFFFF"/>
            <w:tcMar>
              <w:top w:w="60" w:type="dxa"/>
              <w:bottom w:w="60" w:type="dxa"/>
              <w:left w:w="120" w:type="dxa"/>
              <w:right w:w="120" w:type="dxa"/>
            </w:tcMar>
          </w:tcPr>
          <w:p>
            <w:pPr>
              <w:spacing w:before="0" w:after="0"/>
            </w:pPr>
            <w:r>
              <w:rPr>
                <w:rFonts w:ascii="Times New Roman" w:hAnsi="Times New Roman"/>
                <w:color w:val="334155"/>
                <w:sz w:val="19"/>
              </w:rPr>
              <w:t>S101</w:t>
            </w:r>
          </w:p>
        </w:tc>
        <w:tc>
          <w:tcPr>
            <w:tcW w:type="dxa" w:w="2160"/>
            <w:shd w:fill="FFFFFF"/>
            <w:tcMar>
              <w:top w:w="60" w:type="dxa"/>
              <w:bottom w:w="60" w:type="dxa"/>
              <w:left w:w="120" w:type="dxa"/>
              <w:right w:w="120" w:type="dxa"/>
            </w:tcMar>
          </w:tcPr>
          <w:p>
            <w:pPr>
              <w:spacing w:before="0" w:after="0"/>
            </w:pPr>
            <w:r>
              <w:rPr>
                <w:rFonts w:ascii="Times New Roman" w:hAnsi="Times New Roman"/>
                <w:color w:val="334155"/>
                <w:sz w:val="19"/>
              </w:rPr>
              <w:t>Aarav Sharma</w:t>
            </w:r>
          </w:p>
        </w:tc>
        <w:tc>
          <w:tcPr>
            <w:tcW w:type="dxa" w:w="2160"/>
            <w:shd w:fill="FFFFFF"/>
            <w:tcMar>
              <w:top w:w="60" w:type="dxa"/>
              <w:bottom w:w="60" w:type="dxa"/>
              <w:left w:w="120" w:type="dxa"/>
              <w:right w:w="120" w:type="dxa"/>
            </w:tcMar>
          </w:tcPr>
          <w:p>
            <w:pPr>
              <w:spacing w:before="0" w:after="0"/>
            </w:pPr>
            <w:r>
              <w:rPr>
                <w:rFonts w:ascii="Times New Roman" w:hAnsi="Times New Roman"/>
                <w:color w:val="334155"/>
                <w:sz w:val="19"/>
              </w:rPr>
              <w:t>5</w:t>
            </w:r>
          </w:p>
        </w:tc>
        <w:tc>
          <w:tcPr>
            <w:tcW w:type="dxa" w:w="2160"/>
            <w:shd w:fill="FFFFFF"/>
            <w:tcMar>
              <w:top w:w="60" w:type="dxa"/>
              <w:bottom w:w="60" w:type="dxa"/>
              <w:left w:w="120" w:type="dxa"/>
              <w:right w:w="120" w:type="dxa"/>
            </w:tcMar>
          </w:tcPr>
          <w:p>
            <w:pPr>
              <w:spacing w:before="0" w:after="0"/>
            </w:pPr>
            <w:r>
              <w:rPr>
                <w:rFonts w:ascii="Times New Roman" w:hAnsi="Times New Roman"/>
                <w:color w:val="334155"/>
                <w:sz w:val="19"/>
              </w:rPr>
              <w:t>Graph Analytics</w:t>
            </w:r>
          </w:p>
        </w:tc>
      </w:tr>
      <w:tr>
        <w:tc>
          <w:tcPr>
            <w:tcW w:type="dxa" w:w="2160"/>
            <w:shd w:fill="F8FAFC"/>
            <w:tcMar>
              <w:top w:w="60" w:type="dxa"/>
              <w:bottom w:w="60" w:type="dxa"/>
              <w:left w:w="120" w:type="dxa"/>
              <w:right w:w="120" w:type="dxa"/>
            </w:tcMar>
          </w:tcPr>
          <w:p>
            <w:pPr>
              <w:spacing w:before="0" w:after="0"/>
            </w:pPr>
            <w:r>
              <w:rPr>
                <w:rFonts w:ascii="Times New Roman" w:hAnsi="Times New Roman"/>
                <w:color w:val="334155"/>
                <w:sz w:val="19"/>
              </w:rPr>
              <w:t>S102</w:t>
            </w:r>
          </w:p>
        </w:tc>
        <w:tc>
          <w:tcPr>
            <w:tcW w:type="dxa" w:w="2160"/>
            <w:shd w:fill="F8FAFC"/>
            <w:tcMar>
              <w:top w:w="60" w:type="dxa"/>
              <w:bottom w:w="60" w:type="dxa"/>
              <w:left w:w="120" w:type="dxa"/>
              <w:right w:w="120" w:type="dxa"/>
            </w:tcMar>
          </w:tcPr>
          <w:p>
            <w:pPr>
              <w:spacing w:before="0" w:after="0"/>
            </w:pPr>
            <w:r>
              <w:rPr>
                <w:rFonts w:ascii="Times New Roman" w:hAnsi="Times New Roman"/>
                <w:color w:val="334155"/>
                <w:sz w:val="19"/>
              </w:rPr>
              <w:t>Priya Das</w:t>
            </w:r>
          </w:p>
        </w:tc>
        <w:tc>
          <w:tcPr>
            <w:tcW w:type="dxa" w:w="2160"/>
            <w:shd w:fill="F8FAFC"/>
            <w:tcMar>
              <w:top w:w="60" w:type="dxa"/>
              <w:bottom w:w="60" w:type="dxa"/>
              <w:left w:w="120" w:type="dxa"/>
              <w:right w:w="120" w:type="dxa"/>
            </w:tcMar>
          </w:tcPr>
          <w:p>
            <w:pPr>
              <w:spacing w:before="0" w:after="0"/>
            </w:pPr>
            <w:r>
              <w:rPr>
                <w:rFonts w:ascii="Times New Roman" w:hAnsi="Times New Roman"/>
                <w:color w:val="334155"/>
                <w:sz w:val="19"/>
              </w:rPr>
              <w:t>5</w:t>
            </w:r>
          </w:p>
        </w:tc>
        <w:tc>
          <w:tcPr>
            <w:tcW w:type="dxa" w:w="2160"/>
            <w:shd w:fill="F8FAFC"/>
            <w:tcMar>
              <w:top w:w="60" w:type="dxa"/>
              <w:bottom w:w="60" w:type="dxa"/>
              <w:left w:w="120" w:type="dxa"/>
              <w:right w:w="120" w:type="dxa"/>
            </w:tcMar>
          </w:tcPr>
          <w:p>
            <w:pPr>
              <w:spacing w:before="0" w:after="0"/>
            </w:pPr>
            <w:r>
              <w:rPr>
                <w:rFonts w:ascii="Times New Roman" w:hAnsi="Times New Roman"/>
                <w:color w:val="334155"/>
                <w:sz w:val="19"/>
              </w:rPr>
              <w:t>Graph Analytics</w:t>
            </w:r>
          </w:p>
        </w:tc>
      </w:tr>
      <w:tr>
        <w:tc>
          <w:tcPr>
            <w:tcW w:type="dxa" w:w="2160"/>
            <w:shd w:fill="FFFFFF"/>
            <w:tcMar>
              <w:top w:w="60" w:type="dxa"/>
              <w:bottom w:w="60" w:type="dxa"/>
              <w:left w:w="120" w:type="dxa"/>
              <w:right w:w="120" w:type="dxa"/>
            </w:tcMar>
          </w:tcPr>
          <w:p>
            <w:pPr>
              <w:spacing w:before="0" w:after="0"/>
            </w:pPr>
            <w:r>
              <w:rPr>
                <w:rFonts w:ascii="Times New Roman" w:hAnsi="Times New Roman"/>
                <w:color w:val="334155"/>
                <w:sz w:val="19"/>
              </w:rPr>
              <w:t>S105</w:t>
            </w:r>
          </w:p>
        </w:tc>
        <w:tc>
          <w:tcPr>
            <w:tcW w:type="dxa" w:w="2160"/>
            <w:shd w:fill="FFFFFF"/>
            <w:tcMar>
              <w:top w:w="60" w:type="dxa"/>
              <w:bottom w:w="60" w:type="dxa"/>
              <w:left w:w="120" w:type="dxa"/>
              <w:right w:w="120" w:type="dxa"/>
            </w:tcMar>
          </w:tcPr>
          <w:p>
            <w:pPr>
              <w:spacing w:before="0" w:after="0"/>
            </w:pPr>
            <w:r>
              <w:rPr>
                <w:rFonts w:ascii="Times New Roman" w:hAnsi="Times New Roman"/>
                <w:color w:val="334155"/>
                <w:sz w:val="19"/>
              </w:rPr>
              <w:t>Arjun Patel</w:t>
            </w:r>
          </w:p>
        </w:tc>
        <w:tc>
          <w:tcPr>
            <w:tcW w:type="dxa" w:w="2160"/>
            <w:shd w:fill="FFFFFF"/>
            <w:tcMar>
              <w:top w:w="60" w:type="dxa"/>
              <w:bottom w:w="60" w:type="dxa"/>
              <w:left w:w="120" w:type="dxa"/>
              <w:right w:w="120" w:type="dxa"/>
            </w:tcMar>
          </w:tcPr>
          <w:p>
            <w:pPr>
              <w:spacing w:before="0" w:after="0"/>
            </w:pPr>
            <w:r>
              <w:rPr>
                <w:rFonts w:ascii="Times New Roman" w:hAnsi="Times New Roman"/>
                <w:color w:val="334155"/>
                <w:sz w:val="19"/>
              </w:rPr>
              <w:t>5</w:t>
            </w:r>
          </w:p>
        </w:tc>
        <w:tc>
          <w:tcPr>
            <w:tcW w:type="dxa" w:w="2160"/>
            <w:shd w:fill="FFFFFF"/>
            <w:tcMar>
              <w:top w:w="60" w:type="dxa"/>
              <w:bottom w:w="60" w:type="dxa"/>
              <w:left w:w="120" w:type="dxa"/>
              <w:right w:w="120" w:type="dxa"/>
            </w:tcMar>
          </w:tcPr>
          <w:p>
            <w:pPr>
              <w:spacing w:before="0" w:after="0"/>
            </w:pPr>
            <w:r>
              <w:rPr>
                <w:rFonts w:ascii="Times New Roman" w:hAnsi="Times New Roman"/>
                <w:color w:val="334155"/>
                <w:sz w:val="19"/>
              </w:rPr>
              <w:t>Graph Analytics</w:t>
            </w:r>
          </w:p>
        </w:tc>
      </w:tr>
    </w:tbl>
    <w:p>
      <w:pPr>
        <w:spacing w:after="80"/>
      </w:pPr>
    </w:p>
    <w:p>
      <w:pPr>
        <w:spacing w:before="80" w:after="80"/>
        <w:jc w:val="center"/>
      </w:pPr>
      <w:r>
        <w:drawing>
          <wp:inline xmlns:a="http://schemas.openxmlformats.org/drawingml/2006/main" xmlns:pic="http://schemas.openxmlformats.org/drawingml/2006/picture">
            <wp:extent cx="5303520" cy="1736458"/>
            <wp:docPr id="8" name="Picture 8"/>
            <wp:cNvGraphicFramePr>
              <a:graphicFrameLocks noChangeAspect="1"/>
            </wp:cNvGraphicFramePr>
            <a:graphic>
              <a:graphicData uri="http://schemas.openxmlformats.org/drawingml/2006/picture">
                <pic:pic>
                  <pic:nvPicPr>
                    <pic:cNvPr id="0" name="task10_graph_analytics_students.png"/>
                    <pic:cNvPicPr/>
                  </pic:nvPicPr>
                  <pic:blipFill>
                    <a:blip r:embed="rId16"/>
                    <a:stretch>
                      <a:fillRect/>
                    </a:stretch>
                  </pic:blipFill>
                  <pic:spPr>
                    <a:xfrm>
                      <a:off x="0" y="0"/>
                      <a:ext cx="5303520" cy="1736458"/>
                    </a:xfrm>
                    <a:prstGeom prst="rect"/>
                  </pic:spPr>
                </pic:pic>
              </a:graphicData>
            </a:graphic>
          </wp:inline>
        </w:drawing>
      </w:r>
    </w:p>
    <w:p>
      <w:pPr>
        <w:spacing w:before="0" w:after="240" w:line="276" w:lineRule="auto"/>
        <w:jc w:val="left"/>
      </w:pPr>
      <w:r>
        <w:rPr>
          <w:rFonts w:ascii="Times New Roman" w:hAnsi="Times New Roman"/>
          <w:b w:val="0"/>
          <w:i/>
          <w:color w:val="475569"/>
          <w:sz w:val="20"/>
        </w:rPr>
        <w:t>Observation: 3 students (Aarav, Priya, Arjun) are enrolled in Graph Analytics.</w:t>
      </w:r>
    </w:p>
    <w:p>
      <w:pPr>
        <w:spacing w:before="160" w:after="60" w:line="276" w:lineRule="auto"/>
        <w:jc w:val="left"/>
      </w:pPr>
      <w:r>
        <w:rPr>
          <w:rFonts w:ascii="Times New Roman" w:hAnsi="Times New Roman"/>
          <w:b/>
          <w:i w:val="0"/>
          <w:color w:val="1E293B"/>
          <w:sz w:val="22"/>
        </w:rPr>
        <w:t>• Task 11: Students Belonging to Computer Science Department</w:t>
      </w:r>
    </w:p>
    <w:tbl>
      <w:tblPr>
        <w:tblW w:type="auto" w:w="0"/>
        <w:jc w:val="center"/>
        <w:tblLook w:firstColumn="1" w:firstRow="1" w:lastColumn="0" w:lastRow="0" w:noHBand="0" w:noVBand="1" w:val="04A0"/>
      </w:tblPr>
      <w:tblGrid>
        <w:gridCol w:w="2880"/>
        <w:gridCol w:w="2880"/>
        <w:gridCol w:w="2880"/>
      </w:tblGrid>
      <w:tr>
        <w:tc>
          <w:tcPr>
            <w:tcW w:type="dxa" w:w="2880"/>
            <w:shd w:fill="1E293B"/>
            <w:tcMar>
              <w:top w:w="80" w:type="dxa"/>
              <w:bottom w:w="80" w:type="dxa"/>
              <w:left w:w="120" w:type="dxa"/>
              <w:right w:w="120" w:type="dxa"/>
            </w:tcMar>
          </w:tcPr>
          <w:p>
            <w:pPr>
              <w:spacing w:before="0" w:after="0"/>
              <w:jc w:val="center"/>
            </w:pPr>
            <w:r>
              <w:rPr>
                <w:rFonts w:ascii="Times New Roman" w:hAnsi="Times New Roman"/>
                <w:b/>
                <w:color w:val="FFFFFF"/>
                <w:sz w:val="20"/>
              </w:rPr>
              <w:t>StudentID</w:t>
            </w:r>
          </w:p>
        </w:tc>
        <w:tc>
          <w:tcPr>
            <w:tcW w:type="dxa" w:w="2880"/>
            <w:shd w:fill="1E293B"/>
            <w:tcMar>
              <w:top w:w="80" w:type="dxa"/>
              <w:bottom w:w="80" w:type="dxa"/>
              <w:left w:w="120" w:type="dxa"/>
              <w:right w:w="120" w:type="dxa"/>
            </w:tcMar>
          </w:tcPr>
          <w:p>
            <w:pPr>
              <w:spacing w:before="0" w:after="0"/>
              <w:jc w:val="center"/>
            </w:pPr>
            <w:r>
              <w:rPr>
                <w:rFonts w:ascii="Times New Roman" w:hAnsi="Times New Roman"/>
                <w:b/>
                <w:color w:val="FFFFFF"/>
                <w:sz w:val="20"/>
              </w:rPr>
              <w:t>StudentName</w:t>
            </w:r>
          </w:p>
        </w:tc>
        <w:tc>
          <w:tcPr>
            <w:tcW w:type="dxa" w:w="2880"/>
            <w:shd w:fill="1E293B"/>
            <w:tcMar>
              <w:top w:w="80" w:type="dxa"/>
              <w:bottom w:w="80" w:type="dxa"/>
              <w:left w:w="120" w:type="dxa"/>
              <w:right w:w="120" w:type="dxa"/>
            </w:tcMar>
          </w:tcPr>
          <w:p>
            <w:pPr>
              <w:spacing w:before="0" w:after="0"/>
              <w:jc w:val="center"/>
            </w:pPr>
            <w:r>
              <w:rPr>
                <w:rFonts w:ascii="Times New Roman" w:hAnsi="Times New Roman"/>
                <w:b/>
                <w:color w:val="FFFFFF"/>
                <w:sz w:val="20"/>
              </w:rPr>
              <w:t>Department</w:t>
            </w:r>
          </w:p>
        </w:tc>
      </w:tr>
      <w:tr>
        <w:tc>
          <w:tcPr>
            <w:tcW w:type="dxa" w:w="2880"/>
            <w:shd w:fill="FFFFFF"/>
            <w:tcMar>
              <w:top w:w="60" w:type="dxa"/>
              <w:bottom w:w="60" w:type="dxa"/>
              <w:left w:w="120" w:type="dxa"/>
              <w:right w:w="120" w:type="dxa"/>
            </w:tcMar>
          </w:tcPr>
          <w:p>
            <w:pPr>
              <w:spacing w:before="0" w:after="0"/>
            </w:pPr>
            <w:r>
              <w:rPr>
                <w:rFonts w:ascii="Times New Roman" w:hAnsi="Times New Roman"/>
                <w:color w:val="334155"/>
                <w:sz w:val="19"/>
              </w:rPr>
              <w:t>S101</w:t>
            </w:r>
          </w:p>
        </w:tc>
        <w:tc>
          <w:tcPr>
            <w:tcW w:type="dxa" w:w="2880"/>
            <w:shd w:fill="FFFFFF"/>
            <w:tcMar>
              <w:top w:w="60" w:type="dxa"/>
              <w:bottom w:w="60" w:type="dxa"/>
              <w:left w:w="120" w:type="dxa"/>
              <w:right w:w="120" w:type="dxa"/>
            </w:tcMar>
          </w:tcPr>
          <w:p>
            <w:pPr>
              <w:spacing w:before="0" w:after="0"/>
            </w:pPr>
            <w:r>
              <w:rPr>
                <w:rFonts w:ascii="Times New Roman" w:hAnsi="Times New Roman"/>
                <w:color w:val="334155"/>
                <w:sz w:val="19"/>
              </w:rPr>
              <w:t>Aarav Sharma</w:t>
            </w:r>
          </w:p>
        </w:tc>
        <w:tc>
          <w:tcPr>
            <w:tcW w:type="dxa" w:w="2880"/>
            <w:shd w:fill="FFFFFF"/>
            <w:tcMar>
              <w:top w:w="60" w:type="dxa"/>
              <w:bottom w:w="60" w:type="dxa"/>
              <w:left w:w="120" w:type="dxa"/>
              <w:right w:w="120" w:type="dxa"/>
            </w:tcMar>
          </w:tcPr>
          <w:p>
            <w:pPr>
              <w:spacing w:before="0" w:after="0"/>
            </w:pPr>
            <w:r>
              <w:rPr>
                <w:rFonts w:ascii="Times New Roman" w:hAnsi="Times New Roman"/>
                <w:color w:val="334155"/>
                <w:sz w:val="19"/>
              </w:rPr>
              <w:t>Computer Science</w:t>
            </w:r>
          </w:p>
        </w:tc>
      </w:tr>
      <w:tr>
        <w:tc>
          <w:tcPr>
            <w:tcW w:type="dxa" w:w="2880"/>
            <w:shd w:fill="F8FAFC"/>
            <w:tcMar>
              <w:top w:w="60" w:type="dxa"/>
              <w:bottom w:w="60" w:type="dxa"/>
              <w:left w:w="120" w:type="dxa"/>
              <w:right w:w="120" w:type="dxa"/>
            </w:tcMar>
          </w:tcPr>
          <w:p>
            <w:pPr>
              <w:spacing w:before="0" w:after="0"/>
            </w:pPr>
            <w:r>
              <w:rPr>
                <w:rFonts w:ascii="Times New Roman" w:hAnsi="Times New Roman"/>
                <w:color w:val="334155"/>
                <w:sz w:val="19"/>
              </w:rPr>
              <w:t>S102</w:t>
            </w:r>
          </w:p>
        </w:tc>
        <w:tc>
          <w:tcPr>
            <w:tcW w:type="dxa" w:w="2880"/>
            <w:shd w:fill="F8FAFC"/>
            <w:tcMar>
              <w:top w:w="60" w:type="dxa"/>
              <w:bottom w:w="60" w:type="dxa"/>
              <w:left w:w="120" w:type="dxa"/>
              <w:right w:w="120" w:type="dxa"/>
            </w:tcMar>
          </w:tcPr>
          <w:p>
            <w:pPr>
              <w:spacing w:before="0" w:after="0"/>
            </w:pPr>
            <w:r>
              <w:rPr>
                <w:rFonts w:ascii="Times New Roman" w:hAnsi="Times New Roman"/>
                <w:color w:val="334155"/>
                <w:sz w:val="19"/>
              </w:rPr>
              <w:t>Priya Das</w:t>
            </w:r>
          </w:p>
        </w:tc>
        <w:tc>
          <w:tcPr>
            <w:tcW w:type="dxa" w:w="2880"/>
            <w:shd w:fill="F8FAFC"/>
            <w:tcMar>
              <w:top w:w="60" w:type="dxa"/>
              <w:bottom w:w="60" w:type="dxa"/>
              <w:left w:w="120" w:type="dxa"/>
              <w:right w:w="120" w:type="dxa"/>
            </w:tcMar>
          </w:tcPr>
          <w:p>
            <w:pPr>
              <w:spacing w:before="0" w:after="0"/>
            </w:pPr>
            <w:r>
              <w:rPr>
                <w:rFonts w:ascii="Times New Roman" w:hAnsi="Times New Roman"/>
                <w:color w:val="334155"/>
                <w:sz w:val="19"/>
              </w:rPr>
              <w:t>Computer Science</w:t>
            </w:r>
          </w:p>
        </w:tc>
      </w:tr>
      <w:tr>
        <w:tc>
          <w:tcPr>
            <w:tcW w:type="dxa" w:w="2880"/>
            <w:shd w:fill="FFFFFF"/>
            <w:tcMar>
              <w:top w:w="60" w:type="dxa"/>
              <w:bottom w:w="60" w:type="dxa"/>
              <w:left w:w="120" w:type="dxa"/>
              <w:right w:w="120" w:type="dxa"/>
            </w:tcMar>
          </w:tcPr>
          <w:p>
            <w:pPr>
              <w:spacing w:before="0" w:after="0"/>
            </w:pPr>
            <w:r>
              <w:rPr>
                <w:rFonts w:ascii="Times New Roman" w:hAnsi="Times New Roman"/>
                <w:color w:val="334155"/>
                <w:sz w:val="19"/>
              </w:rPr>
              <w:t>S103</w:t>
            </w:r>
          </w:p>
        </w:tc>
        <w:tc>
          <w:tcPr>
            <w:tcW w:type="dxa" w:w="2880"/>
            <w:shd w:fill="FFFFFF"/>
            <w:tcMar>
              <w:top w:w="60" w:type="dxa"/>
              <w:bottom w:w="60" w:type="dxa"/>
              <w:left w:w="120" w:type="dxa"/>
              <w:right w:w="120" w:type="dxa"/>
            </w:tcMar>
          </w:tcPr>
          <w:p>
            <w:pPr>
              <w:spacing w:before="0" w:after="0"/>
            </w:pPr>
            <w:r>
              <w:rPr>
                <w:rFonts w:ascii="Times New Roman" w:hAnsi="Times New Roman"/>
                <w:color w:val="334155"/>
                <w:sz w:val="19"/>
              </w:rPr>
              <w:t>Rahul Verma</w:t>
            </w:r>
          </w:p>
        </w:tc>
        <w:tc>
          <w:tcPr>
            <w:tcW w:type="dxa" w:w="2880"/>
            <w:shd w:fill="FFFFFF"/>
            <w:tcMar>
              <w:top w:w="60" w:type="dxa"/>
              <w:bottom w:w="60" w:type="dxa"/>
              <w:left w:w="120" w:type="dxa"/>
              <w:right w:w="120" w:type="dxa"/>
            </w:tcMar>
          </w:tcPr>
          <w:p>
            <w:pPr>
              <w:spacing w:before="0" w:after="0"/>
            </w:pPr>
            <w:r>
              <w:rPr>
                <w:rFonts w:ascii="Times New Roman" w:hAnsi="Times New Roman"/>
                <w:color w:val="334155"/>
                <w:sz w:val="19"/>
              </w:rPr>
              <w:t>Computer Science</w:t>
            </w:r>
          </w:p>
        </w:tc>
      </w:tr>
    </w:tbl>
    <w:p>
      <w:pPr>
        <w:spacing w:after="80"/>
      </w:pPr>
    </w:p>
    <w:p>
      <w:pPr>
        <w:spacing w:before="80" w:after="80"/>
        <w:jc w:val="center"/>
      </w:pPr>
      <w:r>
        <w:drawing>
          <wp:inline xmlns:a="http://schemas.openxmlformats.org/drawingml/2006/main" xmlns:pic="http://schemas.openxmlformats.org/drawingml/2006/picture">
            <wp:extent cx="5303520" cy="1970800"/>
            <wp:docPr id="9" name="Picture 9"/>
            <wp:cNvGraphicFramePr>
              <a:graphicFrameLocks noChangeAspect="1"/>
            </wp:cNvGraphicFramePr>
            <a:graphic>
              <a:graphicData uri="http://schemas.openxmlformats.org/drawingml/2006/picture">
                <pic:pic>
                  <pic:nvPicPr>
                    <pic:cNvPr id="0" name="task11_cs_dept_students.png"/>
                    <pic:cNvPicPr/>
                  </pic:nvPicPr>
                  <pic:blipFill>
                    <a:blip r:embed="rId17"/>
                    <a:stretch>
                      <a:fillRect/>
                    </a:stretch>
                  </pic:blipFill>
                  <pic:spPr>
                    <a:xfrm>
                      <a:off x="0" y="0"/>
                      <a:ext cx="5303520" cy="1970800"/>
                    </a:xfrm>
                    <a:prstGeom prst="rect"/>
                  </pic:spPr>
                </pic:pic>
              </a:graphicData>
            </a:graphic>
          </wp:inline>
        </w:drawing>
      </w:r>
    </w:p>
    <w:p>
      <w:pPr>
        <w:spacing w:before="0" w:after="240" w:line="276" w:lineRule="auto"/>
        <w:jc w:val="left"/>
      </w:pPr>
      <w:r>
        <w:rPr>
          <w:rFonts w:ascii="Times New Roman" w:hAnsi="Times New Roman"/>
          <w:b w:val="0"/>
          <w:i/>
          <w:color w:val="475569"/>
          <w:sz w:val="20"/>
        </w:rPr>
        <w:t>Observation: 3 students (Aarav, Priya, Rahul) are associated with Computer Science.</w:t>
      </w:r>
    </w:p>
    <w:p>
      <w:pPr>
        <w:spacing w:before="160" w:after="60" w:line="276" w:lineRule="auto"/>
        <w:jc w:val="left"/>
      </w:pPr>
      <w:r>
        <w:rPr>
          <w:rFonts w:ascii="Times New Roman" w:hAnsi="Times New Roman"/>
          <w:b/>
          <w:i w:val="0"/>
          <w:color w:val="1E293B"/>
          <w:sz w:val="22"/>
        </w:rPr>
        <w:t>• Task 12: Courses Offered by Information Technology Department</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1E293B"/>
            <w:tcMar>
              <w:top w:w="80" w:type="dxa"/>
              <w:bottom w:w="80" w:type="dxa"/>
              <w:left w:w="120" w:type="dxa"/>
              <w:right w:w="120" w:type="dxa"/>
            </w:tcMar>
          </w:tcPr>
          <w:p>
            <w:pPr>
              <w:spacing w:before="0" w:after="0"/>
              <w:jc w:val="center"/>
            </w:pPr>
            <w:r>
              <w:rPr>
                <w:rFonts w:ascii="Times New Roman" w:hAnsi="Times New Roman"/>
                <w:b/>
                <w:color w:val="FFFFFF"/>
                <w:sz w:val="20"/>
              </w:rPr>
              <w:t>Department</w:t>
            </w:r>
          </w:p>
        </w:tc>
        <w:tc>
          <w:tcPr>
            <w:tcW w:type="dxa" w:w="1728"/>
            <w:shd w:fill="1E293B"/>
            <w:tcMar>
              <w:top w:w="80" w:type="dxa"/>
              <w:bottom w:w="80" w:type="dxa"/>
              <w:left w:w="120" w:type="dxa"/>
              <w:right w:w="120" w:type="dxa"/>
            </w:tcMar>
          </w:tcPr>
          <w:p>
            <w:pPr>
              <w:spacing w:before="0" w:after="0"/>
              <w:jc w:val="center"/>
            </w:pPr>
            <w:r>
              <w:rPr>
                <w:rFonts w:ascii="Times New Roman" w:hAnsi="Times New Roman"/>
                <w:b/>
                <w:color w:val="FFFFFF"/>
                <w:sz w:val="20"/>
              </w:rPr>
              <w:t>CourseCode</w:t>
            </w:r>
          </w:p>
        </w:tc>
        <w:tc>
          <w:tcPr>
            <w:tcW w:type="dxa" w:w="1728"/>
            <w:shd w:fill="1E293B"/>
            <w:tcMar>
              <w:top w:w="80" w:type="dxa"/>
              <w:bottom w:w="80" w:type="dxa"/>
              <w:left w:w="120" w:type="dxa"/>
              <w:right w:w="120" w:type="dxa"/>
            </w:tcMar>
          </w:tcPr>
          <w:p>
            <w:pPr>
              <w:spacing w:before="0" w:after="0"/>
              <w:jc w:val="center"/>
            </w:pPr>
            <w:r>
              <w:rPr>
                <w:rFonts w:ascii="Times New Roman" w:hAnsi="Times New Roman"/>
                <w:b/>
                <w:color w:val="FFFFFF"/>
                <w:sz w:val="20"/>
              </w:rPr>
              <w:t>CourseTitle</w:t>
            </w:r>
          </w:p>
        </w:tc>
        <w:tc>
          <w:tcPr>
            <w:tcW w:type="dxa" w:w="1728"/>
            <w:shd w:fill="1E293B"/>
            <w:tcMar>
              <w:top w:w="80" w:type="dxa"/>
              <w:bottom w:w="80" w:type="dxa"/>
              <w:left w:w="120" w:type="dxa"/>
              <w:right w:w="120" w:type="dxa"/>
            </w:tcMar>
          </w:tcPr>
          <w:p>
            <w:pPr>
              <w:spacing w:before="0" w:after="0"/>
              <w:jc w:val="center"/>
            </w:pPr>
            <w:r>
              <w:rPr>
                <w:rFonts w:ascii="Times New Roman" w:hAnsi="Times New Roman"/>
                <w:b/>
                <w:color w:val="FFFFFF"/>
                <w:sz w:val="20"/>
              </w:rPr>
              <w:t>Credits</w:t>
            </w:r>
          </w:p>
        </w:tc>
        <w:tc>
          <w:tcPr>
            <w:tcW w:type="dxa" w:w="1728"/>
            <w:shd w:fill="1E293B"/>
            <w:tcMar>
              <w:top w:w="80" w:type="dxa"/>
              <w:bottom w:w="80" w:type="dxa"/>
              <w:left w:w="120" w:type="dxa"/>
              <w:right w:w="120" w:type="dxa"/>
            </w:tcMar>
          </w:tcPr>
          <w:p>
            <w:pPr>
              <w:spacing w:before="0" w:after="0"/>
              <w:jc w:val="center"/>
            </w:pPr>
            <w:r>
              <w:rPr>
                <w:rFonts w:ascii="Times New Roman" w:hAnsi="Times New Roman"/>
                <w:b/>
                <w:color w:val="FFFFFF"/>
                <w:sz w:val="20"/>
              </w:rPr>
              <w:t>Level</w:t>
            </w:r>
          </w:p>
        </w:tc>
      </w:tr>
      <w:tr>
        <w:tc>
          <w:tcPr>
            <w:tcW w:type="dxa" w:w="1728"/>
            <w:shd w:fill="FFFFFF"/>
            <w:tcMar>
              <w:top w:w="60" w:type="dxa"/>
              <w:bottom w:w="60" w:type="dxa"/>
              <w:left w:w="120" w:type="dxa"/>
              <w:right w:w="120" w:type="dxa"/>
            </w:tcMar>
          </w:tcPr>
          <w:p>
            <w:pPr>
              <w:spacing w:before="0" w:after="0"/>
            </w:pPr>
            <w:r>
              <w:rPr>
                <w:rFonts w:ascii="Times New Roman" w:hAnsi="Times New Roman"/>
                <w:color w:val="334155"/>
                <w:sz w:val="19"/>
              </w:rPr>
              <w:t>Information Technology</w:t>
            </w:r>
          </w:p>
        </w:tc>
        <w:tc>
          <w:tcPr>
            <w:tcW w:type="dxa" w:w="1728"/>
            <w:shd w:fill="FFFFFF"/>
            <w:tcMar>
              <w:top w:w="60" w:type="dxa"/>
              <w:bottom w:w="60" w:type="dxa"/>
              <w:left w:w="120" w:type="dxa"/>
              <w:right w:w="120" w:type="dxa"/>
            </w:tcMar>
          </w:tcPr>
          <w:p>
            <w:pPr>
              <w:spacing w:before="0" w:after="0"/>
            </w:pPr>
            <w:r>
              <w:rPr>
                <w:rFonts w:ascii="Times New Roman" w:hAnsi="Times New Roman"/>
                <w:color w:val="334155"/>
                <w:sz w:val="19"/>
              </w:rPr>
              <w:t>CS301</w:t>
            </w:r>
          </w:p>
        </w:tc>
        <w:tc>
          <w:tcPr>
            <w:tcW w:type="dxa" w:w="1728"/>
            <w:shd w:fill="FFFFFF"/>
            <w:tcMar>
              <w:top w:w="60" w:type="dxa"/>
              <w:bottom w:w="60" w:type="dxa"/>
              <w:left w:w="120" w:type="dxa"/>
              <w:right w:w="120" w:type="dxa"/>
            </w:tcMar>
          </w:tcPr>
          <w:p>
            <w:pPr>
              <w:spacing w:before="0" w:after="0"/>
            </w:pPr>
            <w:r>
              <w:rPr>
                <w:rFonts w:ascii="Times New Roman" w:hAnsi="Times New Roman"/>
                <w:color w:val="334155"/>
                <w:sz w:val="19"/>
              </w:rPr>
              <w:t>Graph Analytics</w:t>
            </w:r>
          </w:p>
        </w:tc>
        <w:tc>
          <w:tcPr>
            <w:tcW w:type="dxa" w:w="1728"/>
            <w:shd w:fill="FFFFFF"/>
            <w:tcMar>
              <w:top w:w="60" w:type="dxa"/>
              <w:bottom w:w="60" w:type="dxa"/>
              <w:left w:w="120" w:type="dxa"/>
              <w:right w:w="120" w:type="dxa"/>
            </w:tcMar>
          </w:tcPr>
          <w:p>
            <w:pPr>
              <w:spacing w:before="0" w:after="0"/>
            </w:pPr>
            <w:r>
              <w:rPr>
                <w:rFonts w:ascii="Times New Roman" w:hAnsi="Times New Roman"/>
                <w:color w:val="334155"/>
                <w:sz w:val="19"/>
              </w:rPr>
              <w:t>3</w:t>
            </w:r>
          </w:p>
        </w:tc>
        <w:tc>
          <w:tcPr>
            <w:tcW w:type="dxa" w:w="1728"/>
            <w:shd w:fill="FFFFFF"/>
            <w:tcMar>
              <w:top w:w="60" w:type="dxa"/>
              <w:bottom w:w="60" w:type="dxa"/>
              <w:left w:w="120" w:type="dxa"/>
              <w:right w:w="120" w:type="dxa"/>
            </w:tcMar>
          </w:tcPr>
          <w:p>
            <w:pPr>
              <w:spacing w:before="0" w:after="0"/>
            </w:pPr>
            <w:r>
              <w:rPr>
                <w:rFonts w:ascii="Times New Roman" w:hAnsi="Times New Roman"/>
                <w:color w:val="334155"/>
                <w:sz w:val="19"/>
              </w:rPr>
              <w:t>Advanced</w:t>
            </w:r>
          </w:p>
        </w:tc>
      </w:tr>
      <w:tr>
        <w:tc>
          <w:tcPr>
            <w:tcW w:type="dxa" w:w="1728"/>
            <w:shd w:fill="F8FAFC"/>
            <w:tcMar>
              <w:top w:w="60" w:type="dxa"/>
              <w:bottom w:w="60" w:type="dxa"/>
              <w:left w:w="120" w:type="dxa"/>
              <w:right w:w="120" w:type="dxa"/>
            </w:tcMar>
          </w:tcPr>
          <w:p>
            <w:pPr>
              <w:spacing w:before="0" w:after="0"/>
            </w:pPr>
            <w:r>
              <w:rPr>
                <w:rFonts w:ascii="Times New Roman" w:hAnsi="Times New Roman"/>
                <w:color w:val="334155"/>
                <w:sz w:val="19"/>
              </w:rPr>
              <w:t>Information Technology</w:t>
            </w:r>
          </w:p>
        </w:tc>
        <w:tc>
          <w:tcPr>
            <w:tcW w:type="dxa" w:w="1728"/>
            <w:shd w:fill="F8FAFC"/>
            <w:tcMar>
              <w:top w:w="60" w:type="dxa"/>
              <w:bottom w:w="60" w:type="dxa"/>
              <w:left w:w="120" w:type="dxa"/>
              <w:right w:w="120" w:type="dxa"/>
            </w:tcMar>
          </w:tcPr>
          <w:p>
            <w:pPr>
              <w:spacing w:before="0" w:after="0"/>
            </w:pPr>
            <w:r>
              <w:rPr>
                <w:rFonts w:ascii="Times New Roman" w:hAnsi="Times New Roman"/>
                <w:color w:val="334155"/>
                <w:sz w:val="19"/>
              </w:rPr>
              <w:t>CS304</w:t>
            </w:r>
          </w:p>
        </w:tc>
        <w:tc>
          <w:tcPr>
            <w:tcW w:type="dxa" w:w="1728"/>
            <w:shd w:fill="F8FAFC"/>
            <w:tcMar>
              <w:top w:w="60" w:type="dxa"/>
              <w:bottom w:w="60" w:type="dxa"/>
              <w:left w:w="120" w:type="dxa"/>
              <w:right w:w="120" w:type="dxa"/>
            </w:tcMar>
          </w:tcPr>
          <w:p>
            <w:pPr>
              <w:spacing w:before="0" w:after="0"/>
            </w:pPr>
            <w:r>
              <w:rPr>
                <w:rFonts w:ascii="Times New Roman" w:hAnsi="Times New Roman"/>
                <w:color w:val="334155"/>
                <w:sz w:val="19"/>
              </w:rPr>
              <w:t>Big Data Analytics</w:t>
            </w:r>
          </w:p>
        </w:tc>
        <w:tc>
          <w:tcPr>
            <w:tcW w:type="dxa" w:w="1728"/>
            <w:shd w:fill="F8FAFC"/>
            <w:tcMar>
              <w:top w:w="60" w:type="dxa"/>
              <w:bottom w:w="60" w:type="dxa"/>
              <w:left w:w="120" w:type="dxa"/>
              <w:right w:w="120" w:type="dxa"/>
            </w:tcMar>
          </w:tcPr>
          <w:p>
            <w:pPr>
              <w:spacing w:before="0" w:after="0"/>
            </w:pPr>
            <w:r>
              <w:rPr>
                <w:rFonts w:ascii="Times New Roman" w:hAnsi="Times New Roman"/>
                <w:color w:val="334155"/>
                <w:sz w:val="19"/>
              </w:rPr>
              <w:t>4</w:t>
            </w:r>
          </w:p>
        </w:tc>
        <w:tc>
          <w:tcPr>
            <w:tcW w:type="dxa" w:w="1728"/>
            <w:shd w:fill="F8FAFC"/>
            <w:tcMar>
              <w:top w:w="60" w:type="dxa"/>
              <w:bottom w:w="60" w:type="dxa"/>
              <w:left w:w="120" w:type="dxa"/>
              <w:right w:w="120" w:type="dxa"/>
            </w:tcMar>
          </w:tcPr>
          <w:p>
            <w:pPr>
              <w:spacing w:before="0" w:after="0"/>
            </w:pPr>
            <w:r>
              <w:rPr>
                <w:rFonts w:ascii="Times New Roman" w:hAnsi="Times New Roman"/>
                <w:color w:val="334155"/>
                <w:sz w:val="19"/>
              </w:rPr>
              <w:t>Advanced</w:t>
            </w:r>
          </w:p>
        </w:tc>
      </w:tr>
    </w:tbl>
    <w:p>
      <w:pPr>
        <w:spacing w:after="80"/>
      </w:pPr>
    </w:p>
    <w:p>
      <w:pPr>
        <w:spacing w:before="80" w:after="80"/>
        <w:jc w:val="center"/>
      </w:pPr>
      <w:r>
        <w:drawing>
          <wp:inline xmlns:a="http://schemas.openxmlformats.org/drawingml/2006/main" xmlns:pic="http://schemas.openxmlformats.org/drawingml/2006/picture">
            <wp:extent cx="5303520" cy="1523533"/>
            <wp:docPr id="10" name="Picture 10"/>
            <wp:cNvGraphicFramePr>
              <a:graphicFrameLocks noChangeAspect="1"/>
            </wp:cNvGraphicFramePr>
            <a:graphic>
              <a:graphicData uri="http://schemas.openxmlformats.org/drawingml/2006/picture">
                <pic:pic>
                  <pic:nvPicPr>
                    <pic:cNvPr id="0" name="task12_it_courses.png"/>
                    <pic:cNvPicPr/>
                  </pic:nvPicPr>
                  <pic:blipFill>
                    <a:blip r:embed="rId18"/>
                    <a:stretch>
                      <a:fillRect/>
                    </a:stretch>
                  </pic:blipFill>
                  <pic:spPr>
                    <a:xfrm>
                      <a:off x="0" y="0"/>
                      <a:ext cx="5303520" cy="1523533"/>
                    </a:xfrm>
                    <a:prstGeom prst="rect"/>
                  </pic:spPr>
                </pic:pic>
              </a:graphicData>
            </a:graphic>
          </wp:inline>
        </w:drawing>
      </w:r>
    </w:p>
    <w:p>
      <w:pPr>
        <w:spacing w:before="0" w:after="240" w:line="276" w:lineRule="auto"/>
        <w:jc w:val="left"/>
      </w:pPr>
      <w:r>
        <w:rPr>
          <w:rFonts w:ascii="Times New Roman" w:hAnsi="Times New Roman"/>
          <w:b w:val="0"/>
          <w:i/>
          <w:color w:val="475569"/>
          <w:sz w:val="20"/>
        </w:rPr>
        <w:t>Observation: 2 courses (CS301 and CS304) are offered by the Information Technology department.</w:t>
      </w:r>
    </w:p>
    <w:p>
      <w:pPr>
        <w:spacing w:before="160" w:after="60" w:line="276" w:lineRule="auto"/>
        <w:jc w:val="left"/>
      </w:pPr>
      <w:r>
        <w:rPr>
          <w:rFonts w:ascii="Times New Roman" w:hAnsi="Times New Roman"/>
          <w:b/>
          <w:i w:val="0"/>
          <w:color w:val="1E293B"/>
          <w:sz w:val="22"/>
        </w:rPr>
        <w:t>• Task 13: Students Enrolled in NoSQL Databases with Semester and Grade</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1E293B"/>
            <w:tcMar>
              <w:top w:w="80" w:type="dxa"/>
              <w:bottom w:w="80" w:type="dxa"/>
              <w:left w:w="120" w:type="dxa"/>
              <w:right w:w="120" w:type="dxa"/>
            </w:tcMar>
          </w:tcPr>
          <w:p>
            <w:pPr>
              <w:spacing w:before="0" w:after="0"/>
              <w:jc w:val="center"/>
            </w:pPr>
            <w:r>
              <w:rPr>
                <w:rFonts w:ascii="Times New Roman" w:hAnsi="Times New Roman"/>
                <w:b/>
                <w:color w:val="FFFFFF"/>
                <w:sz w:val="20"/>
              </w:rPr>
              <w:t>StudentID</w:t>
            </w:r>
          </w:p>
        </w:tc>
        <w:tc>
          <w:tcPr>
            <w:tcW w:type="dxa" w:w="1728"/>
            <w:shd w:fill="1E293B"/>
            <w:tcMar>
              <w:top w:w="80" w:type="dxa"/>
              <w:bottom w:w="80" w:type="dxa"/>
              <w:left w:w="120" w:type="dxa"/>
              <w:right w:w="120" w:type="dxa"/>
            </w:tcMar>
          </w:tcPr>
          <w:p>
            <w:pPr>
              <w:spacing w:before="0" w:after="0"/>
              <w:jc w:val="center"/>
            </w:pPr>
            <w:r>
              <w:rPr>
                <w:rFonts w:ascii="Times New Roman" w:hAnsi="Times New Roman"/>
                <w:b/>
                <w:color w:val="FFFFFF"/>
                <w:sz w:val="20"/>
              </w:rPr>
              <w:t>Name</w:t>
            </w:r>
          </w:p>
        </w:tc>
        <w:tc>
          <w:tcPr>
            <w:tcW w:type="dxa" w:w="1728"/>
            <w:shd w:fill="1E293B"/>
            <w:tcMar>
              <w:top w:w="80" w:type="dxa"/>
              <w:bottom w:w="80" w:type="dxa"/>
              <w:left w:w="120" w:type="dxa"/>
              <w:right w:w="120" w:type="dxa"/>
            </w:tcMar>
          </w:tcPr>
          <w:p>
            <w:pPr>
              <w:spacing w:before="0" w:after="0"/>
              <w:jc w:val="center"/>
            </w:pPr>
            <w:r>
              <w:rPr>
                <w:rFonts w:ascii="Times New Roman" w:hAnsi="Times New Roman"/>
                <w:b/>
                <w:color w:val="FFFFFF"/>
                <w:sz w:val="20"/>
              </w:rPr>
              <w:t>SemesterEnrolled</w:t>
            </w:r>
          </w:p>
        </w:tc>
        <w:tc>
          <w:tcPr>
            <w:tcW w:type="dxa" w:w="1728"/>
            <w:shd w:fill="1E293B"/>
            <w:tcMar>
              <w:top w:w="80" w:type="dxa"/>
              <w:bottom w:w="80" w:type="dxa"/>
              <w:left w:w="120" w:type="dxa"/>
              <w:right w:w="120" w:type="dxa"/>
            </w:tcMar>
          </w:tcPr>
          <w:p>
            <w:pPr>
              <w:spacing w:before="0" w:after="0"/>
              <w:jc w:val="center"/>
            </w:pPr>
            <w:r>
              <w:rPr>
                <w:rFonts w:ascii="Times New Roman" w:hAnsi="Times New Roman"/>
                <w:b/>
                <w:color w:val="FFFFFF"/>
                <w:sz w:val="20"/>
              </w:rPr>
              <w:t>Grade</w:t>
            </w:r>
          </w:p>
        </w:tc>
        <w:tc>
          <w:tcPr>
            <w:tcW w:type="dxa" w:w="1728"/>
            <w:shd w:fill="1E293B"/>
            <w:tcMar>
              <w:top w:w="80" w:type="dxa"/>
              <w:bottom w:w="80" w:type="dxa"/>
              <w:left w:w="120" w:type="dxa"/>
              <w:right w:w="120" w:type="dxa"/>
            </w:tcMar>
          </w:tcPr>
          <w:p>
            <w:pPr>
              <w:spacing w:before="0" w:after="0"/>
              <w:jc w:val="center"/>
            </w:pPr>
            <w:r>
              <w:rPr>
                <w:rFonts w:ascii="Times New Roman" w:hAnsi="Times New Roman"/>
                <w:b/>
                <w:color w:val="FFFFFF"/>
                <w:sz w:val="20"/>
              </w:rPr>
              <w:t>Course</w:t>
            </w:r>
          </w:p>
        </w:tc>
      </w:tr>
      <w:tr>
        <w:tc>
          <w:tcPr>
            <w:tcW w:type="dxa" w:w="1728"/>
            <w:shd w:fill="FFFFFF"/>
            <w:tcMar>
              <w:top w:w="60" w:type="dxa"/>
              <w:bottom w:w="60" w:type="dxa"/>
              <w:left w:w="120" w:type="dxa"/>
              <w:right w:w="120" w:type="dxa"/>
            </w:tcMar>
          </w:tcPr>
          <w:p>
            <w:pPr>
              <w:spacing w:before="0" w:after="0"/>
            </w:pPr>
            <w:r>
              <w:rPr>
                <w:rFonts w:ascii="Times New Roman" w:hAnsi="Times New Roman"/>
                <w:color w:val="334155"/>
                <w:sz w:val="19"/>
              </w:rPr>
              <w:t>S101</w:t>
            </w:r>
          </w:p>
        </w:tc>
        <w:tc>
          <w:tcPr>
            <w:tcW w:type="dxa" w:w="1728"/>
            <w:shd w:fill="FFFFFF"/>
            <w:tcMar>
              <w:top w:w="60" w:type="dxa"/>
              <w:bottom w:w="60" w:type="dxa"/>
              <w:left w:w="120" w:type="dxa"/>
              <w:right w:w="120" w:type="dxa"/>
            </w:tcMar>
          </w:tcPr>
          <w:p>
            <w:pPr>
              <w:spacing w:before="0" w:after="0"/>
            </w:pPr>
            <w:r>
              <w:rPr>
                <w:rFonts w:ascii="Times New Roman" w:hAnsi="Times New Roman"/>
                <w:color w:val="334155"/>
                <w:sz w:val="19"/>
              </w:rPr>
              <w:t>Aarav Sharma</w:t>
            </w:r>
          </w:p>
        </w:tc>
        <w:tc>
          <w:tcPr>
            <w:tcW w:type="dxa" w:w="1728"/>
            <w:shd w:fill="FFFFFF"/>
            <w:tcMar>
              <w:top w:w="60" w:type="dxa"/>
              <w:bottom w:w="60" w:type="dxa"/>
              <w:left w:w="120" w:type="dxa"/>
              <w:right w:w="120" w:type="dxa"/>
            </w:tcMar>
          </w:tcPr>
          <w:p>
            <w:pPr>
              <w:spacing w:before="0" w:after="0"/>
            </w:pPr>
            <w:r>
              <w:rPr>
                <w:rFonts w:ascii="Times New Roman" w:hAnsi="Times New Roman"/>
                <w:color w:val="334155"/>
                <w:sz w:val="19"/>
              </w:rPr>
              <w:t>5</w:t>
            </w:r>
          </w:p>
        </w:tc>
        <w:tc>
          <w:tcPr>
            <w:tcW w:type="dxa" w:w="1728"/>
            <w:shd w:fill="FFFFFF"/>
            <w:tcMar>
              <w:top w:w="60" w:type="dxa"/>
              <w:bottom w:w="60" w:type="dxa"/>
              <w:left w:w="120" w:type="dxa"/>
              <w:right w:w="120" w:type="dxa"/>
            </w:tcMar>
          </w:tcPr>
          <w:p>
            <w:pPr>
              <w:spacing w:before="0" w:after="0"/>
            </w:pPr>
            <w:r>
              <w:rPr>
                <w:rFonts w:ascii="Times New Roman" w:hAnsi="Times New Roman"/>
                <w:color w:val="334155"/>
                <w:sz w:val="19"/>
              </w:rPr>
              <w:t>Not Published</w:t>
            </w:r>
          </w:p>
        </w:tc>
        <w:tc>
          <w:tcPr>
            <w:tcW w:type="dxa" w:w="1728"/>
            <w:shd w:fill="FFFFFF"/>
            <w:tcMar>
              <w:top w:w="60" w:type="dxa"/>
              <w:bottom w:w="60" w:type="dxa"/>
              <w:left w:w="120" w:type="dxa"/>
              <w:right w:w="120" w:type="dxa"/>
            </w:tcMar>
          </w:tcPr>
          <w:p>
            <w:pPr>
              <w:spacing w:before="0" w:after="0"/>
            </w:pPr>
            <w:r>
              <w:rPr>
                <w:rFonts w:ascii="Times New Roman" w:hAnsi="Times New Roman"/>
                <w:color w:val="334155"/>
                <w:sz w:val="19"/>
              </w:rPr>
              <w:t>NoSQL Databases</w:t>
            </w:r>
          </w:p>
        </w:tc>
      </w:tr>
      <w:tr>
        <w:tc>
          <w:tcPr>
            <w:tcW w:type="dxa" w:w="1728"/>
            <w:shd w:fill="F8FAFC"/>
            <w:tcMar>
              <w:top w:w="60" w:type="dxa"/>
              <w:bottom w:w="60" w:type="dxa"/>
              <w:left w:w="120" w:type="dxa"/>
              <w:right w:w="120" w:type="dxa"/>
            </w:tcMar>
          </w:tcPr>
          <w:p>
            <w:pPr>
              <w:spacing w:before="0" w:after="0"/>
            </w:pPr>
            <w:r>
              <w:rPr>
                <w:rFonts w:ascii="Times New Roman" w:hAnsi="Times New Roman"/>
                <w:color w:val="334155"/>
                <w:sz w:val="19"/>
              </w:rPr>
              <w:t>S104</w:t>
            </w:r>
          </w:p>
        </w:tc>
        <w:tc>
          <w:tcPr>
            <w:tcW w:type="dxa" w:w="1728"/>
            <w:shd w:fill="F8FAFC"/>
            <w:tcMar>
              <w:top w:w="60" w:type="dxa"/>
              <w:bottom w:w="60" w:type="dxa"/>
              <w:left w:w="120" w:type="dxa"/>
              <w:right w:w="120" w:type="dxa"/>
            </w:tcMar>
          </w:tcPr>
          <w:p>
            <w:pPr>
              <w:spacing w:before="0" w:after="0"/>
            </w:pPr>
            <w:r>
              <w:rPr>
                <w:rFonts w:ascii="Times New Roman" w:hAnsi="Times New Roman"/>
                <w:color w:val="334155"/>
                <w:sz w:val="19"/>
              </w:rPr>
              <w:t>Sneha Roy</w:t>
            </w:r>
          </w:p>
        </w:tc>
        <w:tc>
          <w:tcPr>
            <w:tcW w:type="dxa" w:w="1728"/>
            <w:shd w:fill="F8FAFC"/>
            <w:tcMar>
              <w:top w:w="60" w:type="dxa"/>
              <w:bottom w:w="60" w:type="dxa"/>
              <w:left w:w="120" w:type="dxa"/>
              <w:right w:w="120" w:type="dxa"/>
            </w:tcMar>
          </w:tcPr>
          <w:p>
            <w:pPr>
              <w:spacing w:before="0" w:after="0"/>
            </w:pPr>
            <w:r>
              <w:rPr>
                <w:rFonts w:ascii="Times New Roman" w:hAnsi="Times New Roman"/>
                <w:color w:val="334155"/>
                <w:sz w:val="19"/>
              </w:rPr>
              <w:t>3</w:t>
            </w:r>
          </w:p>
        </w:tc>
        <w:tc>
          <w:tcPr>
            <w:tcW w:type="dxa" w:w="1728"/>
            <w:shd w:fill="F8FAFC"/>
            <w:tcMar>
              <w:top w:w="60" w:type="dxa"/>
              <w:bottom w:w="60" w:type="dxa"/>
              <w:left w:w="120" w:type="dxa"/>
              <w:right w:w="120" w:type="dxa"/>
            </w:tcMar>
          </w:tcPr>
          <w:p>
            <w:pPr>
              <w:spacing w:before="0" w:after="0"/>
            </w:pPr>
            <w:r>
              <w:rPr>
                <w:rFonts w:ascii="Times New Roman" w:hAnsi="Times New Roman"/>
                <w:color w:val="334155"/>
                <w:sz w:val="19"/>
              </w:rPr>
              <w:t>Not Published</w:t>
            </w:r>
          </w:p>
        </w:tc>
        <w:tc>
          <w:tcPr>
            <w:tcW w:type="dxa" w:w="1728"/>
            <w:shd w:fill="F8FAFC"/>
            <w:tcMar>
              <w:top w:w="60" w:type="dxa"/>
              <w:bottom w:w="60" w:type="dxa"/>
              <w:left w:w="120" w:type="dxa"/>
              <w:right w:w="120" w:type="dxa"/>
            </w:tcMar>
          </w:tcPr>
          <w:p>
            <w:pPr>
              <w:spacing w:before="0" w:after="0"/>
            </w:pPr>
            <w:r>
              <w:rPr>
                <w:rFonts w:ascii="Times New Roman" w:hAnsi="Times New Roman"/>
                <w:color w:val="334155"/>
                <w:sz w:val="19"/>
              </w:rPr>
              <w:t>NoSQL Databases</w:t>
            </w:r>
          </w:p>
        </w:tc>
      </w:tr>
    </w:tbl>
    <w:p>
      <w:pPr>
        <w:spacing w:after="80"/>
      </w:pPr>
    </w:p>
    <w:p>
      <w:pPr>
        <w:spacing w:before="80" w:after="80"/>
        <w:jc w:val="center"/>
      </w:pPr>
      <w:r>
        <w:drawing>
          <wp:inline xmlns:a="http://schemas.openxmlformats.org/drawingml/2006/main" xmlns:pic="http://schemas.openxmlformats.org/drawingml/2006/picture">
            <wp:extent cx="5303520" cy="1523533"/>
            <wp:docPr id="11" name="Picture 11"/>
            <wp:cNvGraphicFramePr>
              <a:graphicFrameLocks noChangeAspect="1"/>
            </wp:cNvGraphicFramePr>
            <a:graphic>
              <a:graphicData uri="http://schemas.openxmlformats.org/drawingml/2006/picture">
                <pic:pic>
                  <pic:nvPicPr>
                    <pic:cNvPr id="0" name="task13_nosql_students_grade.png"/>
                    <pic:cNvPicPr/>
                  </pic:nvPicPr>
                  <pic:blipFill>
                    <a:blip r:embed="rId19"/>
                    <a:stretch>
                      <a:fillRect/>
                    </a:stretch>
                  </pic:blipFill>
                  <pic:spPr>
                    <a:xfrm>
                      <a:off x="0" y="0"/>
                      <a:ext cx="5303520" cy="1523533"/>
                    </a:xfrm>
                    <a:prstGeom prst="rect"/>
                  </pic:spPr>
                </pic:pic>
              </a:graphicData>
            </a:graphic>
          </wp:inline>
        </w:drawing>
      </w:r>
    </w:p>
    <w:p>
      <w:pPr>
        <w:spacing w:before="0" w:after="240" w:line="276" w:lineRule="auto"/>
        <w:jc w:val="left"/>
      </w:pPr>
      <w:r>
        <w:rPr>
          <w:rFonts w:ascii="Times New Roman" w:hAnsi="Times New Roman"/>
          <w:b w:val="0"/>
          <w:i/>
          <w:color w:val="475569"/>
          <w:sz w:val="20"/>
        </w:rPr>
        <w:t>Observation: Retrieves relationship properties semesterEnrolled and grade for NoSQL Databases enrollments.</w:t>
      </w:r>
    </w:p>
    <w:p>
      <w:pPr>
        <w:spacing w:before="160" w:after="60" w:line="276" w:lineRule="auto"/>
        <w:jc w:val="left"/>
      </w:pPr>
      <w:r>
        <w:rPr>
          <w:rFonts w:ascii="Times New Roman" w:hAnsi="Times New Roman"/>
          <w:b/>
          <w:i w:val="0"/>
          <w:color w:val="1E293B"/>
          <w:sz w:val="22"/>
        </w:rPr>
        <w:t>• Task 14: Students Enrolled in Both Graph Analytics and Another Course</w:t>
      </w:r>
    </w:p>
    <w:tbl>
      <w:tblPr>
        <w:tblW w:type="auto" w:w="0"/>
        <w:jc w:val="center"/>
        <w:tblLook w:firstColumn="1" w:firstRow="1" w:lastColumn="0" w:lastRow="0" w:noHBand="0" w:noVBand="1" w:val="04A0"/>
      </w:tblPr>
      <w:tblGrid>
        <w:gridCol w:w="2160"/>
        <w:gridCol w:w="2160"/>
        <w:gridCol w:w="2160"/>
        <w:gridCol w:w="2160"/>
      </w:tblGrid>
      <w:tr>
        <w:tc>
          <w:tcPr>
            <w:tcW w:type="dxa" w:w="2160"/>
            <w:shd w:fill="1E293B"/>
            <w:tcMar>
              <w:top w:w="80" w:type="dxa"/>
              <w:bottom w:w="80" w:type="dxa"/>
              <w:left w:w="120" w:type="dxa"/>
              <w:right w:w="120" w:type="dxa"/>
            </w:tcMar>
          </w:tcPr>
          <w:p>
            <w:pPr>
              <w:spacing w:before="0" w:after="0"/>
              <w:jc w:val="center"/>
            </w:pPr>
            <w:r>
              <w:rPr>
                <w:rFonts w:ascii="Times New Roman" w:hAnsi="Times New Roman"/>
                <w:b/>
                <w:color w:val="FFFFFF"/>
                <w:sz w:val="20"/>
              </w:rPr>
              <w:t>StudentID</w:t>
            </w:r>
          </w:p>
        </w:tc>
        <w:tc>
          <w:tcPr>
            <w:tcW w:type="dxa" w:w="2160"/>
            <w:shd w:fill="1E293B"/>
            <w:tcMar>
              <w:top w:w="80" w:type="dxa"/>
              <w:bottom w:w="80" w:type="dxa"/>
              <w:left w:w="120" w:type="dxa"/>
              <w:right w:w="120" w:type="dxa"/>
            </w:tcMar>
          </w:tcPr>
          <w:p>
            <w:pPr>
              <w:spacing w:before="0" w:after="0"/>
              <w:jc w:val="center"/>
            </w:pPr>
            <w:r>
              <w:rPr>
                <w:rFonts w:ascii="Times New Roman" w:hAnsi="Times New Roman"/>
                <w:b/>
                <w:color w:val="FFFFFF"/>
                <w:sz w:val="20"/>
              </w:rPr>
              <w:t>StudentName</w:t>
            </w:r>
          </w:p>
        </w:tc>
        <w:tc>
          <w:tcPr>
            <w:tcW w:type="dxa" w:w="2160"/>
            <w:shd w:fill="1E293B"/>
            <w:tcMar>
              <w:top w:w="80" w:type="dxa"/>
              <w:bottom w:w="80" w:type="dxa"/>
              <w:left w:w="120" w:type="dxa"/>
              <w:right w:w="120" w:type="dxa"/>
            </w:tcMar>
          </w:tcPr>
          <w:p>
            <w:pPr>
              <w:spacing w:before="0" w:after="0"/>
              <w:jc w:val="center"/>
            </w:pPr>
            <w:r>
              <w:rPr>
                <w:rFonts w:ascii="Times New Roman" w:hAnsi="Times New Roman"/>
                <w:b/>
                <w:color w:val="FFFFFF"/>
                <w:sz w:val="20"/>
              </w:rPr>
              <w:t>OtherCourseCode</w:t>
            </w:r>
          </w:p>
        </w:tc>
        <w:tc>
          <w:tcPr>
            <w:tcW w:type="dxa" w:w="2160"/>
            <w:shd w:fill="1E293B"/>
            <w:tcMar>
              <w:top w:w="80" w:type="dxa"/>
              <w:bottom w:w="80" w:type="dxa"/>
              <w:left w:w="120" w:type="dxa"/>
              <w:right w:w="120" w:type="dxa"/>
            </w:tcMar>
          </w:tcPr>
          <w:p>
            <w:pPr>
              <w:spacing w:before="0" w:after="0"/>
              <w:jc w:val="center"/>
            </w:pPr>
            <w:r>
              <w:rPr>
                <w:rFonts w:ascii="Times New Roman" w:hAnsi="Times New Roman"/>
                <w:b/>
                <w:color w:val="FFFFFF"/>
                <w:sz w:val="20"/>
              </w:rPr>
              <w:t>OtherCourseTitle</w:t>
            </w:r>
          </w:p>
        </w:tc>
      </w:tr>
      <w:tr>
        <w:tc>
          <w:tcPr>
            <w:tcW w:type="dxa" w:w="2160"/>
            <w:shd w:fill="FFFFFF"/>
            <w:tcMar>
              <w:top w:w="60" w:type="dxa"/>
              <w:bottom w:w="60" w:type="dxa"/>
              <w:left w:w="120" w:type="dxa"/>
              <w:right w:w="120" w:type="dxa"/>
            </w:tcMar>
          </w:tcPr>
          <w:p>
            <w:pPr>
              <w:spacing w:before="0" w:after="0"/>
            </w:pPr>
            <w:r>
              <w:rPr>
                <w:rFonts w:ascii="Times New Roman" w:hAnsi="Times New Roman"/>
                <w:color w:val="334155"/>
                <w:sz w:val="19"/>
              </w:rPr>
              <w:t>S101</w:t>
            </w:r>
          </w:p>
        </w:tc>
        <w:tc>
          <w:tcPr>
            <w:tcW w:type="dxa" w:w="2160"/>
            <w:shd w:fill="FFFFFF"/>
            <w:tcMar>
              <w:top w:w="60" w:type="dxa"/>
              <w:bottom w:w="60" w:type="dxa"/>
              <w:left w:w="120" w:type="dxa"/>
              <w:right w:w="120" w:type="dxa"/>
            </w:tcMar>
          </w:tcPr>
          <w:p>
            <w:pPr>
              <w:spacing w:before="0" w:after="0"/>
            </w:pPr>
            <w:r>
              <w:rPr>
                <w:rFonts w:ascii="Times New Roman" w:hAnsi="Times New Roman"/>
                <w:color w:val="334155"/>
                <w:sz w:val="19"/>
              </w:rPr>
              <w:t>Aarav Sharma</w:t>
            </w:r>
          </w:p>
        </w:tc>
        <w:tc>
          <w:tcPr>
            <w:tcW w:type="dxa" w:w="2160"/>
            <w:shd w:fill="FFFFFF"/>
            <w:tcMar>
              <w:top w:w="60" w:type="dxa"/>
              <w:bottom w:w="60" w:type="dxa"/>
              <w:left w:w="120" w:type="dxa"/>
              <w:right w:w="120" w:type="dxa"/>
            </w:tcMar>
          </w:tcPr>
          <w:p>
            <w:pPr>
              <w:spacing w:before="0" w:after="0"/>
            </w:pPr>
            <w:r>
              <w:rPr>
                <w:rFonts w:ascii="Times New Roman" w:hAnsi="Times New Roman"/>
                <w:color w:val="334155"/>
                <w:sz w:val="19"/>
              </w:rPr>
              <w:t>CS302</w:t>
            </w:r>
          </w:p>
        </w:tc>
        <w:tc>
          <w:tcPr>
            <w:tcW w:type="dxa" w:w="2160"/>
            <w:shd w:fill="FFFFFF"/>
            <w:tcMar>
              <w:top w:w="60" w:type="dxa"/>
              <w:bottom w:w="60" w:type="dxa"/>
              <w:left w:w="120" w:type="dxa"/>
              <w:right w:w="120" w:type="dxa"/>
            </w:tcMar>
          </w:tcPr>
          <w:p>
            <w:pPr>
              <w:spacing w:before="0" w:after="0"/>
            </w:pPr>
            <w:r>
              <w:rPr>
                <w:rFonts w:ascii="Times New Roman" w:hAnsi="Times New Roman"/>
                <w:color w:val="334155"/>
                <w:sz w:val="19"/>
              </w:rPr>
              <w:t>Database Management Systems</w:t>
            </w:r>
          </w:p>
        </w:tc>
      </w:tr>
      <w:tr>
        <w:tc>
          <w:tcPr>
            <w:tcW w:type="dxa" w:w="2160"/>
            <w:shd w:fill="F8FAFC"/>
            <w:tcMar>
              <w:top w:w="60" w:type="dxa"/>
              <w:bottom w:w="60" w:type="dxa"/>
              <w:left w:w="120" w:type="dxa"/>
              <w:right w:w="120" w:type="dxa"/>
            </w:tcMar>
          </w:tcPr>
          <w:p>
            <w:pPr>
              <w:spacing w:before="0" w:after="0"/>
            </w:pPr>
            <w:r>
              <w:rPr>
                <w:rFonts w:ascii="Times New Roman" w:hAnsi="Times New Roman"/>
                <w:color w:val="334155"/>
                <w:sz w:val="19"/>
              </w:rPr>
              <w:t>S101</w:t>
            </w:r>
          </w:p>
        </w:tc>
        <w:tc>
          <w:tcPr>
            <w:tcW w:type="dxa" w:w="2160"/>
            <w:shd w:fill="F8FAFC"/>
            <w:tcMar>
              <w:top w:w="60" w:type="dxa"/>
              <w:bottom w:w="60" w:type="dxa"/>
              <w:left w:w="120" w:type="dxa"/>
              <w:right w:w="120" w:type="dxa"/>
            </w:tcMar>
          </w:tcPr>
          <w:p>
            <w:pPr>
              <w:spacing w:before="0" w:after="0"/>
            </w:pPr>
            <w:r>
              <w:rPr>
                <w:rFonts w:ascii="Times New Roman" w:hAnsi="Times New Roman"/>
                <w:color w:val="334155"/>
                <w:sz w:val="19"/>
              </w:rPr>
              <w:t>Aarav Sharma</w:t>
            </w:r>
          </w:p>
        </w:tc>
        <w:tc>
          <w:tcPr>
            <w:tcW w:type="dxa" w:w="2160"/>
            <w:shd w:fill="F8FAFC"/>
            <w:tcMar>
              <w:top w:w="60" w:type="dxa"/>
              <w:bottom w:w="60" w:type="dxa"/>
              <w:left w:w="120" w:type="dxa"/>
              <w:right w:w="120" w:type="dxa"/>
            </w:tcMar>
          </w:tcPr>
          <w:p>
            <w:pPr>
              <w:spacing w:before="0" w:after="0"/>
            </w:pPr>
            <w:r>
              <w:rPr>
                <w:rFonts w:ascii="Times New Roman" w:hAnsi="Times New Roman"/>
                <w:color w:val="334155"/>
                <w:sz w:val="19"/>
              </w:rPr>
              <w:t>CS305</w:t>
            </w:r>
          </w:p>
        </w:tc>
        <w:tc>
          <w:tcPr>
            <w:tcW w:type="dxa" w:w="2160"/>
            <w:shd w:fill="F8FAFC"/>
            <w:tcMar>
              <w:top w:w="60" w:type="dxa"/>
              <w:bottom w:w="60" w:type="dxa"/>
              <w:left w:w="120" w:type="dxa"/>
              <w:right w:w="120" w:type="dxa"/>
            </w:tcMar>
          </w:tcPr>
          <w:p>
            <w:pPr>
              <w:spacing w:before="0" w:after="0"/>
            </w:pPr>
            <w:r>
              <w:rPr>
                <w:rFonts w:ascii="Times New Roman" w:hAnsi="Times New Roman"/>
                <w:color w:val="334155"/>
                <w:sz w:val="19"/>
              </w:rPr>
              <w:t>NoSQL Databases</w:t>
            </w:r>
          </w:p>
        </w:tc>
      </w:tr>
      <w:tr>
        <w:tc>
          <w:tcPr>
            <w:tcW w:type="dxa" w:w="2160"/>
            <w:shd w:fill="FFFFFF"/>
            <w:tcMar>
              <w:top w:w="60" w:type="dxa"/>
              <w:bottom w:w="60" w:type="dxa"/>
              <w:left w:w="120" w:type="dxa"/>
              <w:right w:w="120" w:type="dxa"/>
            </w:tcMar>
          </w:tcPr>
          <w:p>
            <w:pPr>
              <w:spacing w:before="0" w:after="0"/>
            </w:pPr>
            <w:r>
              <w:rPr>
                <w:rFonts w:ascii="Times New Roman" w:hAnsi="Times New Roman"/>
                <w:color w:val="334155"/>
                <w:sz w:val="19"/>
              </w:rPr>
              <w:t>S102</w:t>
            </w:r>
          </w:p>
        </w:tc>
        <w:tc>
          <w:tcPr>
            <w:tcW w:type="dxa" w:w="2160"/>
            <w:shd w:fill="FFFFFF"/>
            <w:tcMar>
              <w:top w:w="60" w:type="dxa"/>
              <w:bottom w:w="60" w:type="dxa"/>
              <w:left w:w="120" w:type="dxa"/>
              <w:right w:w="120" w:type="dxa"/>
            </w:tcMar>
          </w:tcPr>
          <w:p>
            <w:pPr>
              <w:spacing w:before="0" w:after="0"/>
            </w:pPr>
            <w:r>
              <w:rPr>
                <w:rFonts w:ascii="Times New Roman" w:hAnsi="Times New Roman"/>
                <w:color w:val="334155"/>
                <w:sz w:val="19"/>
              </w:rPr>
              <w:t>Priya Das</w:t>
            </w:r>
          </w:p>
        </w:tc>
        <w:tc>
          <w:tcPr>
            <w:tcW w:type="dxa" w:w="2160"/>
            <w:shd w:fill="FFFFFF"/>
            <w:tcMar>
              <w:top w:w="60" w:type="dxa"/>
              <w:bottom w:w="60" w:type="dxa"/>
              <w:left w:w="120" w:type="dxa"/>
              <w:right w:w="120" w:type="dxa"/>
            </w:tcMar>
          </w:tcPr>
          <w:p>
            <w:pPr>
              <w:spacing w:before="0" w:after="0"/>
            </w:pPr>
            <w:r>
              <w:rPr>
                <w:rFonts w:ascii="Times New Roman" w:hAnsi="Times New Roman"/>
                <w:color w:val="334155"/>
                <w:sz w:val="19"/>
              </w:rPr>
              <w:t>CS303</w:t>
            </w:r>
          </w:p>
        </w:tc>
        <w:tc>
          <w:tcPr>
            <w:tcW w:type="dxa" w:w="2160"/>
            <w:shd w:fill="FFFFFF"/>
            <w:tcMar>
              <w:top w:w="60" w:type="dxa"/>
              <w:bottom w:w="60" w:type="dxa"/>
              <w:left w:w="120" w:type="dxa"/>
              <w:right w:w="120" w:type="dxa"/>
            </w:tcMar>
          </w:tcPr>
          <w:p>
            <w:pPr>
              <w:spacing w:before="0" w:after="0"/>
            </w:pPr>
            <w:r>
              <w:rPr>
                <w:rFonts w:ascii="Times New Roman" w:hAnsi="Times New Roman"/>
                <w:color w:val="334155"/>
                <w:sz w:val="19"/>
              </w:rPr>
              <w:t>Data Mining</w:t>
            </w:r>
          </w:p>
        </w:tc>
      </w:tr>
      <w:tr>
        <w:tc>
          <w:tcPr>
            <w:tcW w:type="dxa" w:w="2160"/>
            <w:shd w:fill="F8FAFC"/>
            <w:tcMar>
              <w:top w:w="60" w:type="dxa"/>
              <w:bottom w:w="60" w:type="dxa"/>
              <w:left w:w="120" w:type="dxa"/>
              <w:right w:w="120" w:type="dxa"/>
            </w:tcMar>
          </w:tcPr>
          <w:p>
            <w:pPr>
              <w:spacing w:before="0" w:after="0"/>
            </w:pPr>
            <w:r>
              <w:rPr>
                <w:rFonts w:ascii="Times New Roman" w:hAnsi="Times New Roman"/>
                <w:color w:val="334155"/>
                <w:sz w:val="19"/>
              </w:rPr>
              <w:t>S105</w:t>
            </w:r>
          </w:p>
        </w:tc>
        <w:tc>
          <w:tcPr>
            <w:tcW w:type="dxa" w:w="2160"/>
            <w:shd w:fill="F8FAFC"/>
            <w:tcMar>
              <w:top w:w="60" w:type="dxa"/>
              <w:bottom w:w="60" w:type="dxa"/>
              <w:left w:w="120" w:type="dxa"/>
              <w:right w:w="120" w:type="dxa"/>
            </w:tcMar>
          </w:tcPr>
          <w:p>
            <w:pPr>
              <w:spacing w:before="0" w:after="0"/>
            </w:pPr>
            <w:r>
              <w:rPr>
                <w:rFonts w:ascii="Times New Roman" w:hAnsi="Times New Roman"/>
                <w:color w:val="334155"/>
                <w:sz w:val="19"/>
              </w:rPr>
              <w:t>Arjun Patel</w:t>
            </w:r>
          </w:p>
        </w:tc>
        <w:tc>
          <w:tcPr>
            <w:tcW w:type="dxa" w:w="2160"/>
            <w:shd w:fill="F8FAFC"/>
            <w:tcMar>
              <w:top w:w="60" w:type="dxa"/>
              <w:bottom w:w="60" w:type="dxa"/>
              <w:left w:w="120" w:type="dxa"/>
              <w:right w:w="120" w:type="dxa"/>
            </w:tcMar>
          </w:tcPr>
          <w:p>
            <w:pPr>
              <w:spacing w:before="0" w:after="0"/>
            </w:pPr>
            <w:r>
              <w:rPr>
                <w:rFonts w:ascii="Times New Roman" w:hAnsi="Times New Roman"/>
                <w:color w:val="334155"/>
                <w:sz w:val="19"/>
              </w:rPr>
              <w:t>CS304</w:t>
            </w:r>
          </w:p>
        </w:tc>
        <w:tc>
          <w:tcPr>
            <w:tcW w:type="dxa" w:w="2160"/>
            <w:shd w:fill="F8FAFC"/>
            <w:tcMar>
              <w:top w:w="60" w:type="dxa"/>
              <w:bottom w:w="60" w:type="dxa"/>
              <w:left w:w="120" w:type="dxa"/>
              <w:right w:w="120" w:type="dxa"/>
            </w:tcMar>
          </w:tcPr>
          <w:p>
            <w:pPr>
              <w:spacing w:before="0" w:after="0"/>
            </w:pPr>
            <w:r>
              <w:rPr>
                <w:rFonts w:ascii="Times New Roman" w:hAnsi="Times New Roman"/>
                <w:color w:val="334155"/>
                <w:sz w:val="19"/>
              </w:rPr>
              <w:t>Big Data Analytics</w:t>
            </w:r>
          </w:p>
        </w:tc>
      </w:tr>
    </w:tbl>
    <w:p>
      <w:pPr>
        <w:spacing w:after="80"/>
      </w:pPr>
    </w:p>
    <w:p>
      <w:pPr>
        <w:spacing w:before="80" w:after="80"/>
        <w:jc w:val="center"/>
      </w:pPr>
      <w:r>
        <w:drawing>
          <wp:inline xmlns:a="http://schemas.openxmlformats.org/drawingml/2006/main" xmlns:pic="http://schemas.openxmlformats.org/drawingml/2006/picture">
            <wp:extent cx="5303520" cy="1279363"/>
            <wp:docPr id="12" name="Picture 12"/>
            <wp:cNvGraphicFramePr>
              <a:graphicFrameLocks noChangeAspect="1"/>
            </wp:cNvGraphicFramePr>
            <a:graphic>
              <a:graphicData uri="http://schemas.openxmlformats.org/drawingml/2006/picture">
                <pic:pic>
                  <pic:nvPicPr>
                    <pic:cNvPr id="0" name="task14_ga_and_other_courses.png"/>
                    <pic:cNvPicPr/>
                  </pic:nvPicPr>
                  <pic:blipFill>
                    <a:blip r:embed="rId20"/>
                    <a:stretch>
                      <a:fillRect/>
                    </a:stretch>
                  </pic:blipFill>
                  <pic:spPr>
                    <a:xfrm>
                      <a:off x="0" y="0"/>
                      <a:ext cx="5303520" cy="1279363"/>
                    </a:xfrm>
                    <a:prstGeom prst="rect"/>
                  </pic:spPr>
                </pic:pic>
              </a:graphicData>
            </a:graphic>
          </wp:inline>
        </w:drawing>
      </w:r>
    </w:p>
    <w:p>
      <w:pPr>
        <w:spacing w:before="0" w:after="240" w:line="276" w:lineRule="auto"/>
        <w:jc w:val="left"/>
      </w:pPr>
      <w:r>
        <w:rPr>
          <w:rFonts w:ascii="Times New Roman" w:hAnsi="Times New Roman"/>
          <w:b w:val="0"/>
          <w:i/>
          <w:color w:val="475569"/>
          <w:sz w:val="20"/>
        </w:rPr>
        <w:t>Observation: Identifies students enrolled concurrently in Graph Analytics and complementary courses.</w:t>
      </w:r>
    </w:p>
    <w:p>
      <w:pPr>
        <w:spacing w:before="280" w:after="120" w:line="276" w:lineRule="auto"/>
        <w:jc w:val="left"/>
      </w:pPr>
      <w:r>
        <w:rPr>
          <w:rFonts w:ascii="Times New Roman" w:hAnsi="Times New Roman"/>
          <w:b/>
          <w:i w:val="0"/>
          <w:color w:val="003366"/>
          <w:sz w:val="26"/>
        </w:rPr>
        <w:t>H. Observation:</w:t>
      </w:r>
    </w:p>
    <w:p>
      <w:pPr>
        <w:spacing w:before="0" w:after="240" w:line="276" w:lineRule="auto"/>
        <w:jc w:val="left"/>
      </w:pPr>
      <w:r>
        <w:rPr>
          <w:rFonts w:ascii="Times New Roman" w:hAnsi="Times New Roman"/>
          <w:b w:val="0"/>
          <w:i w:val="0"/>
          <w:sz w:val="22"/>
        </w:rPr>
        <w:t>1. Property Graph Expressiveness: Modeling university relationships using Neo4j's labeled property graph model provides substantial structural clarity over traditional relational tables. Entities such as Student, Faculty, Course, and Department maintain intuitive semantic boundaries, while relationships (ENROLLED_IN, TEACHES, BELONGS_TO, OFFERS) naturally represent direct navigational pointers without necessitating foreign keys or bridge/junction tables.</w:t>
        <w:br/>
        <w:br/>
        <w:t>2. Direct Pointer Navigation (Index-Free Adjacency): In Neo4j, traversing paths (such as identifying all courses taught by faculty within a specific department or identifying multi-course student enrollments) operates in O(k) time relative to the degree of the node rather than O(log N) indexed B-tree lookups or O(N) Cartesian joins in relational databases. This offers immense performance scalability as the student and course catalog grows.</w:t>
        <w:br/>
        <w:br/>
        <w:t>3. Rich Relationship Properties: Cypher seamlessly allows relationship attributes (such as semesterEnrolled and grade on ENROLLED_IN, and academicYear on TEACHES). This eliminates redundant link entities and enables fine-grained temporal and evaluation queries directly on graph edges.</w:t>
        <w:br/>
        <w:br/>
        <w:t>4. Declarative Cypher Syntax: Complex pattern matching queries—such as Task 14, where students concurrently enrolled in Graph Analytics and other courses are identified using `(s)-[:ENROLLED_IN]-&gt;(c1)` and `(s)-[:ENROLLED_IN]-&gt;(c2)` with `c1 &lt;&gt; c2`—are represented concisely and readably through ASCII-art inspired pattern declarations.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